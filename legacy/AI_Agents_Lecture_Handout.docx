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7Colorful"/>
        <w:tblpPr w:leftFromText="180" w:rightFromText="180" w:horzAnchor="margin" w:tblpY="899"/>
        <w:tblW w:w="0" w:type="auto"/>
        <w:tblLook w:val="04A0" w:firstRow="1" w:lastRow="0" w:firstColumn="1" w:lastColumn="0" w:noHBand="0" w:noVBand="1"/>
      </w:tblPr>
      <w:tblGrid>
        <w:gridCol w:w="1047"/>
        <w:gridCol w:w="1283"/>
        <w:gridCol w:w="1629"/>
        <w:gridCol w:w="1645"/>
        <w:gridCol w:w="1299"/>
        <w:gridCol w:w="1292"/>
        <w:gridCol w:w="1957"/>
      </w:tblGrid>
      <w:tr w:rsidR="004C4D77" w:rsidRPr="00A322F9" w14:paraId="1A1FD3B8" w14:textId="77777777" w:rsidTr="004C4D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E874E8B" w14:textId="77777777" w:rsidR="00A322F9" w:rsidRPr="00A322F9" w:rsidRDefault="00A322F9" w:rsidP="004C4D77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Category</w:t>
            </w:r>
          </w:p>
        </w:tc>
        <w:tc>
          <w:tcPr>
            <w:tcW w:w="0" w:type="auto"/>
            <w:hideMark/>
          </w:tcPr>
          <w:p w14:paraId="37DD03E3" w14:textId="77777777" w:rsidR="00A322F9" w:rsidRPr="00A322F9" w:rsidRDefault="00A322F9" w:rsidP="004C4D77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1940s–60s</w:t>
            </w:r>
          </w:p>
        </w:tc>
        <w:tc>
          <w:tcPr>
            <w:tcW w:w="0" w:type="auto"/>
            <w:hideMark/>
          </w:tcPr>
          <w:p w14:paraId="34EAE9B1" w14:textId="77777777" w:rsidR="00A322F9" w:rsidRPr="00A322F9" w:rsidRDefault="00A322F9" w:rsidP="004C4D77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1970s–80s</w:t>
            </w:r>
          </w:p>
        </w:tc>
        <w:tc>
          <w:tcPr>
            <w:tcW w:w="0" w:type="auto"/>
            <w:hideMark/>
          </w:tcPr>
          <w:p w14:paraId="3313F70E" w14:textId="77777777" w:rsidR="00A322F9" w:rsidRPr="00A322F9" w:rsidRDefault="00A322F9" w:rsidP="004C4D77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1990s</w:t>
            </w:r>
          </w:p>
        </w:tc>
        <w:tc>
          <w:tcPr>
            <w:tcW w:w="0" w:type="auto"/>
            <w:hideMark/>
          </w:tcPr>
          <w:p w14:paraId="1FF9A011" w14:textId="77777777" w:rsidR="00A322F9" w:rsidRPr="00A322F9" w:rsidRDefault="00A322F9" w:rsidP="004C4D77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2000s</w:t>
            </w:r>
          </w:p>
        </w:tc>
        <w:tc>
          <w:tcPr>
            <w:tcW w:w="0" w:type="auto"/>
            <w:hideMark/>
          </w:tcPr>
          <w:p w14:paraId="467E66B2" w14:textId="77777777" w:rsidR="00A322F9" w:rsidRPr="00A322F9" w:rsidRDefault="00A322F9" w:rsidP="004C4D77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2010s</w:t>
            </w:r>
          </w:p>
        </w:tc>
        <w:tc>
          <w:tcPr>
            <w:tcW w:w="0" w:type="auto"/>
            <w:hideMark/>
          </w:tcPr>
          <w:p w14:paraId="7A368F2E" w14:textId="77777777" w:rsidR="00A322F9" w:rsidRPr="00A322F9" w:rsidRDefault="00A322F9" w:rsidP="004C4D77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2020s–Present</w:t>
            </w:r>
          </w:p>
        </w:tc>
      </w:tr>
      <w:tr w:rsidR="004C4D77" w:rsidRPr="00A322F9" w14:paraId="175666D6" w14:textId="77777777" w:rsidTr="004C4D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A04FF" w14:textId="77777777" w:rsidR="00A322F9" w:rsidRPr="00A322F9" w:rsidRDefault="00A322F9" w:rsidP="004C4D77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A322F9">
              <w:rPr>
                <w:b/>
                <w:bCs/>
                <w:sz w:val="20"/>
                <w:szCs w:val="20"/>
              </w:rPr>
              <w:t>PC</w:t>
            </w:r>
          </w:p>
        </w:tc>
        <w:tc>
          <w:tcPr>
            <w:tcW w:w="0" w:type="auto"/>
            <w:hideMark/>
          </w:tcPr>
          <w:p w14:paraId="656E8B98" w14:textId="77777777" w:rsidR="00A322F9" w:rsidRPr="00A322F9" w:rsidRDefault="00A322F9" w:rsidP="004C4D77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Mainframes</w:t>
            </w:r>
          </w:p>
        </w:tc>
        <w:tc>
          <w:tcPr>
            <w:tcW w:w="0" w:type="auto"/>
            <w:hideMark/>
          </w:tcPr>
          <w:p w14:paraId="5CEE21B4" w14:textId="77777777" w:rsidR="00A322F9" w:rsidRPr="00A322F9" w:rsidRDefault="00A322F9" w:rsidP="004C4D77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Microcomputers</w:t>
            </w:r>
          </w:p>
        </w:tc>
        <w:tc>
          <w:tcPr>
            <w:tcW w:w="0" w:type="auto"/>
            <w:hideMark/>
          </w:tcPr>
          <w:p w14:paraId="368FEE47" w14:textId="77777777" w:rsidR="00A322F9" w:rsidRPr="00A322F9" w:rsidRDefault="00A322F9" w:rsidP="004C4D77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GUI PCs</w:t>
            </w:r>
          </w:p>
        </w:tc>
        <w:tc>
          <w:tcPr>
            <w:tcW w:w="0" w:type="auto"/>
            <w:hideMark/>
          </w:tcPr>
          <w:p w14:paraId="4AB4E53F" w14:textId="77777777" w:rsidR="00A322F9" w:rsidRPr="00A322F9" w:rsidRDefault="00A322F9" w:rsidP="004C4D77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Internet systems</w:t>
            </w:r>
          </w:p>
        </w:tc>
        <w:tc>
          <w:tcPr>
            <w:tcW w:w="0" w:type="auto"/>
            <w:hideMark/>
          </w:tcPr>
          <w:p w14:paraId="18CB785B" w14:textId="77777777" w:rsidR="00A322F9" w:rsidRPr="00A322F9" w:rsidRDefault="00A322F9" w:rsidP="004C4D77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Cloud &amp; Mobile</w:t>
            </w:r>
          </w:p>
        </w:tc>
        <w:tc>
          <w:tcPr>
            <w:tcW w:w="0" w:type="auto"/>
            <w:hideMark/>
          </w:tcPr>
          <w:p w14:paraId="50D50610" w14:textId="77777777" w:rsidR="00A322F9" w:rsidRPr="00A322F9" w:rsidRDefault="00A322F9" w:rsidP="004C4D77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Edge &amp; IoT</w:t>
            </w:r>
          </w:p>
        </w:tc>
      </w:tr>
      <w:tr w:rsidR="004C4D77" w:rsidRPr="00A322F9" w14:paraId="36F3F2ED" w14:textId="77777777" w:rsidTr="004C4D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3DD1B" w14:textId="77777777" w:rsidR="00A322F9" w:rsidRPr="00A322F9" w:rsidRDefault="00A322F9" w:rsidP="004C4D77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A322F9">
              <w:rPr>
                <w:b/>
                <w:bCs/>
                <w:sz w:val="20"/>
                <w:szCs w:val="20"/>
              </w:rPr>
              <w:t>AI</w:t>
            </w:r>
          </w:p>
        </w:tc>
        <w:tc>
          <w:tcPr>
            <w:tcW w:w="0" w:type="auto"/>
            <w:hideMark/>
          </w:tcPr>
          <w:p w14:paraId="57364BF2" w14:textId="77777777" w:rsidR="00A322F9" w:rsidRPr="00A322F9" w:rsidRDefault="00A322F9" w:rsidP="004C4D77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Symbolic AI</w:t>
            </w:r>
          </w:p>
        </w:tc>
        <w:tc>
          <w:tcPr>
            <w:tcW w:w="0" w:type="auto"/>
            <w:hideMark/>
          </w:tcPr>
          <w:p w14:paraId="590C5569" w14:textId="77777777" w:rsidR="00A322F9" w:rsidRPr="00A322F9" w:rsidRDefault="00A322F9" w:rsidP="004C4D77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Expert Systems</w:t>
            </w:r>
          </w:p>
        </w:tc>
        <w:tc>
          <w:tcPr>
            <w:tcW w:w="0" w:type="auto"/>
            <w:hideMark/>
          </w:tcPr>
          <w:p w14:paraId="49357675" w14:textId="77777777" w:rsidR="00A322F9" w:rsidRPr="00A322F9" w:rsidRDefault="00A322F9" w:rsidP="004C4D77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Planning/Search</w:t>
            </w:r>
          </w:p>
        </w:tc>
        <w:tc>
          <w:tcPr>
            <w:tcW w:w="0" w:type="auto"/>
            <w:hideMark/>
          </w:tcPr>
          <w:p w14:paraId="230E5420" w14:textId="77777777" w:rsidR="00A322F9" w:rsidRPr="00A322F9" w:rsidRDefault="00A322F9" w:rsidP="004C4D77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Web AI</w:t>
            </w:r>
          </w:p>
        </w:tc>
        <w:tc>
          <w:tcPr>
            <w:tcW w:w="0" w:type="auto"/>
            <w:hideMark/>
          </w:tcPr>
          <w:p w14:paraId="77BE1F7F" w14:textId="77777777" w:rsidR="00A322F9" w:rsidRPr="00A322F9" w:rsidRDefault="00A322F9" w:rsidP="004C4D77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Data-driven AI</w:t>
            </w:r>
          </w:p>
        </w:tc>
        <w:tc>
          <w:tcPr>
            <w:tcW w:w="0" w:type="auto"/>
            <w:hideMark/>
          </w:tcPr>
          <w:p w14:paraId="53CB3D1A" w14:textId="77777777" w:rsidR="00A322F9" w:rsidRPr="00A322F9" w:rsidRDefault="00A322F9" w:rsidP="004C4D77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Generative AI</w:t>
            </w:r>
          </w:p>
        </w:tc>
      </w:tr>
      <w:tr w:rsidR="004C4D77" w:rsidRPr="00A322F9" w14:paraId="729A783B" w14:textId="77777777" w:rsidTr="004C4D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B37D4" w14:textId="77777777" w:rsidR="00A322F9" w:rsidRPr="00A322F9" w:rsidRDefault="00A322F9" w:rsidP="004C4D77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A322F9">
              <w:rPr>
                <w:b/>
                <w:bCs/>
                <w:sz w:val="20"/>
                <w:szCs w:val="20"/>
              </w:rPr>
              <w:t>ML/DL</w:t>
            </w:r>
          </w:p>
        </w:tc>
        <w:tc>
          <w:tcPr>
            <w:tcW w:w="0" w:type="auto"/>
            <w:hideMark/>
          </w:tcPr>
          <w:p w14:paraId="74598FA9" w14:textId="77777777" w:rsidR="00A322F9" w:rsidRPr="00A322F9" w:rsidRDefault="00A322F9" w:rsidP="004C4D77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AE949D2" w14:textId="77777777" w:rsidR="00A322F9" w:rsidRPr="00A322F9" w:rsidRDefault="00A322F9" w:rsidP="004C4D77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Early stats</w:t>
            </w:r>
          </w:p>
        </w:tc>
        <w:tc>
          <w:tcPr>
            <w:tcW w:w="0" w:type="auto"/>
            <w:hideMark/>
          </w:tcPr>
          <w:p w14:paraId="52C1C7D8" w14:textId="77777777" w:rsidR="00A322F9" w:rsidRPr="00A322F9" w:rsidRDefault="00A322F9" w:rsidP="004C4D77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ML begins</w:t>
            </w:r>
          </w:p>
        </w:tc>
        <w:tc>
          <w:tcPr>
            <w:tcW w:w="0" w:type="auto"/>
            <w:hideMark/>
          </w:tcPr>
          <w:p w14:paraId="6F1C790A" w14:textId="77777777" w:rsidR="00A322F9" w:rsidRPr="00A322F9" w:rsidRDefault="00A322F9" w:rsidP="004C4D77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Data mining</w:t>
            </w:r>
          </w:p>
        </w:tc>
        <w:tc>
          <w:tcPr>
            <w:tcW w:w="0" w:type="auto"/>
            <w:hideMark/>
          </w:tcPr>
          <w:p w14:paraId="325C7117" w14:textId="77777777" w:rsidR="00A322F9" w:rsidRPr="00A322F9" w:rsidRDefault="00A322F9" w:rsidP="004C4D77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Deep Learning</w:t>
            </w:r>
          </w:p>
        </w:tc>
        <w:tc>
          <w:tcPr>
            <w:tcW w:w="0" w:type="auto"/>
            <w:hideMark/>
          </w:tcPr>
          <w:p w14:paraId="1F6B4DF5" w14:textId="77777777" w:rsidR="00A322F9" w:rsidRPr="00A322F9" w:rsidRDefault="00A322F9" w:rsidP="004C4D77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Transformers/LLMs</w:t>
            </w:r>
          </w:p>
        </w:tc>
      </w:tr>
      <w:tr w:rsidR="004C4D77" w:rsidRPr="00A322F9" w14:paraId="176F82F0" w14:textId="77777777" w:rsidTr="004C4D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37389" w14:textId="77777777" w:rsidR="00A322F9" w:rsidRPr="00A322F9" w:rsidRDefault="00A322F9" w:rsidP="004C4D77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A322F9">
              <w:rPr>
                <w:b/>
                <w:bCs/>
                <w:sz w:val="20"/>
                <w:szCs w:val="20"/>
              </w:rPr>
              <w:t>AI Agents</w:t>
            </w:r>
          </w:p>
        </w:tc>
        <w:tc>
          <w:tcPr>
            <w:tcW w:w="0" w:type="auto"/>
            <w:hideMark/>
          </w:tcPr>
          <w:p w14:paraId="3E740B3D" w14:textId="77777777" w:rsidR="00A322F9" w:rsidRPr="00A322F9" w:rsidRDefault="00A322F9" w:rsidP="004C4D77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Concept only</w:t>
            </w:r>
          </w:p>
        </w:tc>
        <w:tc>
          <w:tcPr>
            <w:tcW w:w="0" w:type="auto"/>
            <w:hideMark/>
          </w:tcPr>
          <w:p w14:paraId="04DFED0B" w14:textId="77777777" w:rsidR="00A322F9" w:rsidRPr="00A322F9" w:rsidRDefault="00A322F9" w:rsidP="004C4D77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Rule-based</w:t>
            </w:r>
          </w:p>
        </w:tc>
        <w:tc>
          <w:tcPr>
            <w:tcW w:w="0" w:type="auto"/>
            <w:hideMark/>
          </w:tcPr>
          <w:p w14:paraId="1D957638" w14:textId="77777777" w:rsidR="00A322F9" w:rsidRPr="00A322F9" w:rsidRDefault="00A322F9" w:rsidP="004C4D77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Goal-based</w:t>
            </w:r>
          </w:p>
        </w:tc>
        <w:tc>
          <w:tcPr>
            <w:tcW w:w="0" w:type="auto"/>
            <w:hideMark/>
          </w:tcPr>
          <w:p w14:paraId="09E5172B" w14:textId="77777777" w:rsidR="00A322F9" w:rsidRPr="00A322F9" w:rsidRDefault="00A322F9" w:rsidP="004C4D77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Web agents</w:t>
            </w:r>
          </w:p>
        </w:tc>
        <w:tc>
          <w:tcPr>
            <w:tcW w:w="0" w:type="auto"/>
            <w:hideMark/>
          </w:tcPr>
          <w:p w14:paraId="34B67169" w14:textId="77777777" w:rsidR="00A322F9" w:rsidRPr="00A322F9" w:rsidRDefault="00A322F9" w:rsidP="004C4D77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Learning agents</w:t>
            </w:r>
          </w:p>
        </w:tc>
        <w:tc>
          <w:tcPr>
            <w:tcW w:w="0" w:type="auto"/>
            <w:hideMark/>
          </w:tcPr>
          <w:p w14:paraId="5629AA1A" w14:textId="77777777" w:rsidR="00A322F9" w:rsidRPr="00A322F9" w:rsidRDefault="00A322F9" w:rsidP="004C4D77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22F9">
              <w:rPr>
                <w:sz w:val="20"/>
                <w:szCs w:val="20"/>
              </w:rPr>
              <w:t>Autonomous agents</w:t>
            </w:r>
          </w:p>
        </w:tc>
      </w:tr>
    </w:tbl>
    <w:p w14:paraId="7F2DA6A3" w14:textId="2AAB6FDB" w:rsidR="00A322F9" w:rsidRDefault="004C4D77" w:rsidP="004C4D77">
      <w:pPr>
        <w:pStyle w:val="Heading1"/>
        <w:jc w:val="center"/>
      </w:pPr>
      <w:r w:rsidRPr="004C4D77">
        <w:t>AI Agents, AGI, and ASI: Concepts and Evolution</w:t>
      </w:r>
    </w:p>
    <w:p w14:paraId="5CE47ED3" w14:textId="77777777" w:rsidR="004C4D77" w:rsidRDefault="004C4D77">
      <w:pPr>
        <w:jc w:val="center"/>
      </w:pPr>
    </w:p>
    <w:p w14:paraId="507E7D72" w14:textId="77777777" w:rsidR="004C4D77" w:rsidRPr="004C4D77" w:rsidRDefault="004C4D77" w:rsidP="004C4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4D77">
        <w:rPr>
          <w:rFonts w:ascii="Times New Roman" w:eastAsia="Times New Roman" w:hAnsi="Times New Roman" w:cs="Times New Roman"/>
          <w:b/>
          <w:bCs/>
          <w:sz w:val="36"/>
          <w:szCs w:val="36"/>
        </w:rPr>
        <w:t>Artificial General Intelligence (AGI)</w:t>
      </w:r>
    </w:p>
    <w:p w14:paraId="1F9F5F60" w14:textId="77777777" w:rsidR="004C4D77" w:rsidRPr="004C4D77" w:rsidRDefault="004C4D77" w:rsidP="004C4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77">
        <w:rPr>
          <w:rFonts w:ascii="Times New Roman" w:eastAsia="Times New Roman" w:hAnsi="Times New Roman" w:cs="Times New Roman"/>
          <w:sz w:val="24"/>
          <w:szCs w:val="24"/>
        </w:rPr>
        <w:t xml:space="preserve">Artificial General Intelligence refers to AI systems that can </w:t>
      </w:r>
      <w:r w:rsidRPr="004C4D77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understand, learn, and perform any intellectual task</w:t>
      </w:r>
      <w:r w:rsidRPr="004C4D77">
        <w:rPr>
          <w:rFonts w:ascii="Times New Roman" w:eastAsia="Times New Roman" w:hAnsi="Times New Roman" w:cs="Times New Roman"/>
          <w:sz w:val="24"/>
          <w:szCs w:val="24"/>
        </w:rPr>
        <w:t xml:space="preserve"> that a human can do.</w:t>
      </w:r>
    </w:p>
    <w:p w14:paraId="401A9B00" w14:textId="77777777" w:rsidR="004C4D77" w:rsidRPr="004C4D77" w:rsidRDefault="004C4D77" w:rsidP="004C4D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77">
        <w:rPr>
          <w:rFonts w:ascii="Times New Roman" w:eastAsia="Times New Roman" w:hAnsi="Times New Roman" w:cs="Times New Roman"/>
          <w:sz w:val="24"/>
          <w:szCs w:val="24"/>
        </w:rPr>
        <w:t xml:space="preserve">Capable of </w:t>
      </w:r>
      <w:r w:rsidRPr="004C4D77">
        <w:rPr>
          <w:rFonts w:ascii="Times New Roman" w:eastAsia="Times New Roman" w:hAnsi="Times New Roman" w:cs="Times New Roman"/>
          <w:b/>
          <w:bCs/>
          <w:sz w:val="24"/>
          <w:szCs w:val="24"/>
        </w:rPr>
        <w:t>reasoning, problem-solving, and learning across domains</w:t>
      </w:r>
    </w:p>
    <w:p w14:paraId="57B92085" w14:textId="77777777" w:rsidR="004C4D77" w:rsidRPr="004C4D77" w:rsidRDefault="004C4D77" w:rsidP="004C4D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77">
        <w:rPr>
          <w:rFonts w:ascii="Times New Roman" w:eastAsia="Times New Roman" w:hAnsi="Times New Roman" w:cs="Times New Roman"/>
          <w:sz w:val="24"/>
          <w:szCs w:val="24"/>
        </w:rPr>
        <w:t>Not limited to a specific task (unlike narrow AI)</w:t>
      </w:r>
    </w:p>
    <w:p w14:paraId="74218021" w14:textId="77777777" w:rsidR="004C4D77" w:rsidRPr="004C4D77" w:rsidRDefault="004C4D77" w:rsidP="004C4D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77">
        <w:rPr>
          <w:rFonts w:ascii="Times New Roman" w:eastAsia="Times New Roman" w:hAnsi="Times New Roman" w:cs="Times New Roman"/>
          <w:sz w:val="24"/>
          <w:szCs w:val="24"/>
        </w:rPr>
        <w:t xml:space="preserve">Still </w:t>
      </w:r>
      <w:r w:rsidRPr="004C4D77">
        <w:rPr>
          <w:rFonts w:ascii="Times New Roman" w:eastAsia="Times New Roman" w:hAnsi="Times New Roman" w:cs="Times New Roman"/>
          <w:b/>
          <w:bCs/>
          <w:sz w:val="24"/>
          <w:szCs w:val="24"/>
        </w:rPr>
        <w:t>theoretical and under development</w:t>
      </w:r>
    </w:p>
    <w:p w14:paraId="443D6ED2" w14:textId="77777777" w:rsidR="004C4D77" w:rsidRPr="004C4D77" w:rsidRDefault="004C4D77" w:rsidP="004C4D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77">
        <w:rPr>
          <w:rFonts w:ascii="Times New Roman" w:eastAsia="Times New Roman" w:hAnsi="Times New Roman" w:cs="Times New Roman"/>
          <w:sz w:val="24"/>
          <w:szCs w:val="24"/>
        </w:rPr>
        <w:pict w14:anchorId="37F33795">
          <v:rect id="_x0000_i1211" style="width:0;height:1.5pt" o:hralign="center" o:hrstd="t" o:hr="t" fillcolor="#a0a0a0" stroked="f"/>
        </w:pict>
      </w:r>
    </w:p>
    <w:p w14:paraId="03D13972" w14:textId="77777777" w:rsidR="004C4D77" w:rsidRPr="004C4D77" w:rsidRDefault="004C4D77" w:rsidP="004C4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4D77">
        <w:rPr>
          <w:rFonts w:ascii="Times New Roman" w:eastAsia="Times New Roman" w:hAnsi="Times New Roman" w:cs="Times New Roman"/>
          <w:b/>
          <w:bCs/>
          <w:sz w:val="36"/>
          <w:szCs w:val="36"/>
        </w:rPr>
        <w:t>Artificial Super Intelligence (ASI)</w:t>
      </w:r>
    </w:p>
    <w:p w14:paraId="0C958503" w14:textId="77777777" w:rsidR="004C4D77" w:rsidRPr="004C4D77" w:rsidRDefault="004C4D77" w:rsidP="004C4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77">
        <w:rPr>
          <w:rFonts w:ascii="Times New Roman" w:eastAsia="Times New Roman" w:hAnsi="Times New Roman" w:cs="Times New Roman"/>
          <w:sz w:val="24"/>
          <w:szCs w:val="24"/>
        </w:rPr>
        <w:t xml:space="preserve">Artificial Super Intelligence refers to AI that </w:t>
      </w:r>
      <w:r w:rsidRPr="004C4D77">
        <w:rPr>
          <w:rFonts w:ascii="Times New Roman" w:eastAsia="Times New Roman" w:hAnsi="Times New Roman" w:cs="Times New Roman"/>
          <w:b/>
          <w:bCs/>
          <w:sz w:val="24"/>
          <w:szCs w:val="24"/>
        </w:rPr>
        <w:t>surpasses human intelligence</w:t>
      </w:r>
      <w:r w:rsidRPr="004C4D77">
        <w:rPr>
          <w:rFonts w:ascii="Times New Roman" w:eastAsia="Times New Roman" w:hAnsi="Times New Roman" w:cs="Times New Roman"/>
          <w:sz w:val="24"/>
          <w:szCs w:val="24"/>
        </w:rPr>
        <w:t xml:space="preserve"> in all aspects.</w:t>
      </w:r>
    </w:p>
    <w:p w14:paraId="5F1C7936" w14:textId="77777777" w:rsidR="004C4D77" w:rsidRPr="004C4D77" w:rsidRDefault="004C4D77" w:rsidP="004C4D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77">
        <w:rPr>
          <w:rFonts w:ascii="Times New Roman" w:eastAsia="Times New Roman" w:hAnsi="Times New Roman" w:cs="Times New Roman"/>
          <w:sz w:val="24"/>
          <w:szCs w:val="24"/>
        </w:rPr>
        <w:t xml:space="preserve">Exceeds human abilities in </w:t>
      </w:r>
      <w:r w:rsidRPr="004C4D77">
        <w:rPr>
          <w:rFonts w:ascii="Times New Roman" w:eastAsia="Times New Roman" w:hAnsi="Times New Roman" w:cs="Times New Roman"/>
          <w:b/>
          <w:bCs/>
          <w:sz w:val="24"/>
          <w:szCs w:val="24"/>
        </w:rPr>
        <w:t>creativity, decision-making, and problem-solving</w:t>
      </w:r>
    </w:p>
    <w:p w14:paraId="62630480" w14:textId="77777777" w:rsidR="004C4D77" w:rsidRPr="004C4D77" w:rsidRDefault="004C4D77" w:rsidP="004C4D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77">
        <w:rPr>
          <w:rFonts w:ascii="Times New Roman" w:eastAsia="Times New Roman" w:hAnsi="Times New Roman" w:cs="Times New Roman"/>
          <w:sz w:val="24"/>
          <w:szCs w:val="24"/>
        </w:rPr>
        <w:t>Can potentially improve itself recursively</w:t>
      </w:r>
    </w:p>
    <w:p w14:paraId="0BB09452" w14:textId="77777777" w:rsidR="004C4D77" w:rsidRPr="004C4D77" w:rsidRDefault="004C4D77" w:rsidP="004C4D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77">
        <w:rPr>
          <w:rFonts w:ascii="Times New Roman" w:eastAsia="Times New Roman" w:hAnsi="Times New Roman" w:cs="Times New Roman"/>
          <w:sz w:val="24"/>
          <w:szCs w:val="24"/>
        </w:rPr>
        <w:t xml:space="preserve">Currently </w:t>
      </w:r>
      <w:r w:rsidRPr="004C4D77">
        <w:rPr>
          <w:rFonts w:ascii="Times New Roman" w:eastAsia="Times New Roman" w:hAnsi="Times New Roman" w:cs="Times New Roman"/>
          <w:b/>
          <w:bCs/>
          <w:sz w:val="24"/>
          <w:szCs w:val="24"/>
        </w:rPr>
        <w:t>hypothetical and not yet achieved</w:t>
      </w:r>
    </w:p>
    <w:p w14:paraId="1036BDE5" w14:textId="77777777" w:rsidR="004C4D77" w:rsidRPr="004C4D77" w:rsidRDefault="004C4D77" w:rsidP="004C4D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77">
        <w:rPr>
          <w:rFonts w:ascii="Times New Roman" w:eastAsia="Times New Roman" w:hAnsi="Times New Roman" w:cs="Times New Roman"/>
          <w:sz w:val="24"/>
          <w:szCs w:val="24"/>
        </w:rPr>
        <w:pict w14:anchorId="08A831F7">
          <v:rect id="_x0000_i1212" style="width:0;height:1.5pt" o:hralign="center" o:hrstd="t" o:hr="t" fillcolor="#a0a0a0" stroked="f"/>
        </w:pict>
      </w:r>
    </w:p>
    <w:p w14:paraId="1F1FC532" w14:textId="77777777" w:rsidR="004C4D77" w:rsidRPr="004C4D77" w:rsidRDefault="004C4D77" w:rsidP="004C4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4D77">
        <w:rPr>
          <w:rFonts w:ascii="Times New Roman" w:eastAsia="Times New Roman" w:hAnsi="Times New Roman" w:cs="Times New Roman"/>
          <w:b/>
          <w:bCs/>
          <w:sz w:val="36"/>
          <w:szCs w:val="36"/>
        </w:rPr>
        <w:t>Key Difference</w:t>
      </w:r>
    </w:p>
    <w:p w14:paraId="20DCE230" w14:textId="77777777" w:rsidR="004C4D77" w:rsidRPr="004C4D77" w:rsidRDefault="004C4D77" w:rsidP="004C4D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77">
        <w:rPr>
          <w:rFonts w:ascii="Times New Roman" w:eastAsia="Times New Roman" w:hAnsi="Times New Roman" w:cs="Times New Roman"/>
          <w:b/>
          <w:bCs/>
          <w:sz w:val="24"/>
          <w:szCs w:val="24"/>
        </w:rPr>
        <w:t>AGI:</w:t>
      </w:r>
      <w:r w:rsidRPr="004C4D77">
        <w:rPr>
          <w:rFonts w:ascii="Times New Roman" w:eastAsia="Times New Roman" w:hAnsi="Times New Roman" w:cs="Times New Roman"/>
          <w:sz w:val="24"/>
          <w:szCs w:val="24"/>
        </w:rPr>
        <w:t xml:space="preserve"> Human-level intelligence</w:t>
      </w:r>
    </w:p>
    <w:p w14:paraId="54DE08CE" w14:textId="77777777" w:rsidR="004C4D77" w:rsidRPr="004C4D77" w:rsidRDefault="004C4D77" w:rsidP="004C4D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77">
        <w:rPr>
          <w:rFonts w:ascii="Times New Roman" w:eastAsia="Times New Roman" w:hAnsi="Times New Roman" w:cs="Times New Roman"/>
          <w:b/>
          <w:bCs/>
          <w:sz w:val="24"/>
          <w:szCs w:val="24"/>
        </w:rPr>
        <w:t>ASI:</w:t>
      </w:r>
      <w:r w:rsidRPr="004C4D77">
        <w:rPr>
          <w:rFonts w:ascii="Times New Roman" w:eastAsia="Times New Roman" w:hAnsi="Times New Roman" w:cs="Times New Roman"/>
          <w:sz w:val="24"/>
          <w:szCs w:val="24"/>
        </w:rPr>
        <w:t xml:space="preserve"> Beyond human intelligence</w:t>
      </w:r>
    </w:p>
    <w:p w14:paraId="6504979B" w14:textId="77777777" w:rsidR="004C4D77" w:rsidRPr="004C4D77" w:rsidRDefault="004C4D77" w:rsidP="004C4D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77">
        <w:rPr>
          <w:rFonts w:ascii="Times New Roman" w:eastAsia="Times New Roman" w:hAnsi="Times New Roman" w:cs="Times New Roman"/>
          <w:sz w:val="24"/>
          <w:szCs w:val="24"/>
        </w:rPr>
        <w:pict w14:anchorId="3791743F">
          <v:rect id="_x0000_i1213" style="width:0;height:1.5pt" o:hralign="center" o:hrstd="t" o:hr="t" fillcolor="#a0a0a0" stroked="f"/>
        </w:pict>
      </w:r>
    </w:p>
    <w:p w14:paraId="37505044" w14:textId="77777777" w:rsidR="004C4D77" w:rsidRPr="00A322F9" w:rsidRDefault="004C4D77">
      <w:pPr>
        <w:jc w:val="center"/>
      </w:pPr>
    </w:p>
    <w:p w14:paraId="4F3ED34E" w14:textId="77777777" w:rsidR="004C4D77" w:rsidRDefault="004C4D77">
      <w:pPr>
        <w:jc w:val="center"/>
        <w:rPr>
          <w:rFonts w:ascii="Calibri" w:hAnsi="Calibri"/>
          <w:b/>
          <w:color w:val="1F4E79"/>
          <w:sz w:val="44"/>
        </w:rPr>
      </w:pPr>
    </w:p>
    <w:p w14:paraId="632934A2" w14:textId="5E6C73C5" w:rsidR="00BC123D" w:rsidRDefault="00000000">
      <w:pPr>
        <w:jc w:val="center"/>
      </w:pPr>
      <w:r>
        <w:rPr>
          <w:rFonts w:ascii="Calibri" w:hAnsi="Calibri"/>
          <w:b/>
          <w:color w:val="1F4E79"/>
          <w:sz w:val="44"/>
        </w:rPr>
        <w:lastRenderedPageBreak/>
        <w:t>AI Agents</w:t>
      </w:r>
      <w:r w:rsidR="004C4D77">
        <w:rPr>
          <w:rFonts w:ascii="Calibri" w:hAnsi="Calibri"/>
          <w:b/>
          <w:color w:val="1F4E79"/>
          <w:sz w:val="44"/>
        </w:rPr>
        <w:t xml:space="preserve"> Overview</w:t>
      </w:r>
    </w:p>
    <w:p w14:paraId="74636B12" w14:textId="77777777" w:rsidR="00A322F9" w:rsidRPr="00A322F9" w:rsidRDefault="00A322F9" w:rsidP="00A322F9">
      <w:pPr>
        <w:spacing w:before="200"/>
      </w:pPr>
      <w:r w:rsidRPr="00A322F9">
        <w:t xml:space="preserve">An </w:t>
      </w:r>
      <w:r w:rsidRPr="00A322F9">
        <w:rPr>
          <w:b/>
          <w:bCs/>
        </w:rPr>
        <w:t>Artificial Intelligence (AI) Agent</w:t>
      </w:r>
      <w:r w:rsidRPr="00A322F9">
        <w:t xml:space="preserve"> is an entity that </w:t>
      </w:r>
      <w:r w:rsidRPr="00A322F9">
        <w:rPr>
          <w:b/>
          <w:bCs/>
        </w:rPr>
        <w:t>perceives its environment through sensors</w:t>
      </w:r>
      <w:r w:rsidRPr="00A322F9">
        <w:t xml:space="preserve"> and </w:t>
      </w:r>
      <w:r w:rsidRPr="00A322F9">
        <w:rPr>
          <w:b/>
          <w:bCs/>
        </w:rPr>
        <w:t>acts upon that environment using actuators</w:t>
      </w:r>
      <w:r w:rsidRPr="00A322F9">
        <w:t xml:space="preserve"> to achieve specific goals.</w:t>
      </w:r>
    </w:p>
    <w:p w14:paraId="250F792B" w14:textId="77777777" w:rsidR="00A322F9" w:rsidRPr="00A322F9" w:rsidRDefault="00A322F9" w:rsidP="00A322F9">
      <w:pPr>
        <w:numPr>
          <w:ilvl w:val="0"/>
          <w:numId w:val="10"/>
        </w:numPr>
        <w:spacing w:before="200"/>
      </w:pPr>
      <w:r w:rsidRPr="00A322F9">
        <w:rPr>
          <w:b/>
          <w:bCs/>
        </w:rPr>
        <w:t>Perception → Decision → Action</w:t>
      </w:r>
    </w:p>
    <w:p w14:paraId="5DA82230" w14:textId="77777777" w:rsidR="00A322F9" w:rsidRPr="00A322F9" w:rsidRDefault="00A322F9" w:rsidP="00A322F9">
      <w:pPr>
        <w:numPr>
          <w:ilvl w:val="0"/>
          <w:numId w:val="10"/>
        </w:numPr>
        <w:spacing w:before="200"/>
      </w:pPr>
      <w:r w:rsidRPr="00A322F9">
        <w:t xml:space="preserve">Core idea: </w:t>
      </w:r>
      <w:r w:rsidRPr="00A322F9">
        <w:rPr>
          <w:i/>
          <w:iCs/>
        </w:rPr>
        <w:t>Rational behavior based on available information</w:t>
      </w:r>
    </w:p>
    <w:p w14:paraId="163474CA" w14:textId="77777777" w:rsidR="00A322F9" w:rsidRPr="00A322F9" w:rsidRDefault="00A322F9" w:rsidP="00A322F9">
      <w:pPr>
        <w:spacing w:before="200"/>
      </w:pPr>
      <w:r w:rsidRPr="00A322F9">
        <w:pict w14:anchorId="45BCF533">
          <v:rect id="_x0000_i1140" style="width:0;height:1.5pt" o:hralign="center" o:hrstd="t" o:hr="t" fillcolor="#a0a0a0" stroked="f"/>
        </w:pict>
      </w:r>
    </w:p>
    <w:p w14:paraId="75712BB1" w14:textId="3E305542" w:rsidR="00A322F9" w:rsidRPr="00A322F9" w:rsidRDefault="008F4972" w:rsidP="00A322F9">
      <w:pPr>
        <w:spacing w:before="200"/>
        <w:rPr>
          <w:b/>
          <w:bCs/>
        </w:rPr>
      </w:pPr>
      <w:r>
        <w:rPr>
          <w:b/>
          <w:bCs/>
        </w:rPr>
        <w:t>1</w:t>
      </w:r>
      <w:r w:rsidR="00A322F9" w:rsidRPr="00A322F9">
        <w:rPr>
          <w:b/>
          <w:bCs/>
        </w:rPr>
        <w:t>. Basic Structure of an AI Agent</w:t>
      </w:r>
    </w:p>
    <w:p w14:paraId="11A61BFE" w14:textId="77777777" w:rsidR="00A322F9" w:rsidRPr="00A322F9" w:rsidRDefault="00A322F9" w:rsidP="00A322F9">
      <w:pPr>
        <w:spacing w:before="200"/>
      </w:pPr>
      <w:r w:rsidRPr="00A322F9">
        <w:t>An AI agent consists of the following components:</w:t>
      </w:r>
    </w:p>
    <w:p w14:paraId="2C8C87F6" w14:textId="08FBC9A5" w:rsidR="00A322F9" w:rsidRPr="00A322F9" w:rsidRDefault="00A322F9" w:rsidP="00A322F9">
      <w:pPr>
        <w:spacing w:before="200"/>
        <w:rPr>
          <w:b/>
          <w:bCs/>
        </w:rPr>
      </w:pPr>
      <w:r w:rsidRPr="00A322F9">
        <w:rPr>
          <w:b/>
          <w:bCs/>
        </w:rPr>
        <w:t>Sensors</w:t>
      </w:r>
    </w:p>
    <w:p w14:paraId="2648B40C" w14:textId="77777777" w:rsidR="00A322F9" w:rsidRPr="00A322F9" w:rsidRDefault="00A322F9" w:rsidP="00A322F9">
      <w:pPr>
        <w:numPr>
          <w:ilvl w:val="0"/>
          <w:numId w:val="11"/>
        </w:numPr>
        <w:spacing w:before="200"/>
      </w:pPr>
      <w:r w:rsidRPr="00A322F9">
        <w:t>Collect data from the environment</w:t>
      </w:r>
    </w:p>
    <w:p w14:paraId="4E2FF55E" w14:textId="77777777" w:rsidR="00A322F9" w:rsidRPr="00A322F9" w:rsidRDefault="00A322F9" w:rsidP="00A322F9">
      <w:pPr>
        <w:numPr>
          <w:ilvl w:val="0"/>
          <w:numId w:val="11"/>
        </w:numPr>
        <w:spacing w:before="200"/>
      </w:pPr>
      <w:r w:rsidRPr="00A322F9">
        <w:t>Examples: cameras, microphones, APIs, logs</w:t>
      </w:r>
    </w:p>
    <w:p w14:paraId="20E4FC27" w14:textId="175B405C" w:rsidR="00A322F9" w:rsidRPr="00A322F9" w:rsidRDefault="00A322F9" w:rsidP="00A322F9">
      <w:pPr>
        <w:spacing w:before="200"/>
        <w:rPr>
          <w:b/>
          <w:bCs/>
        </w:rPr>
      </w:pPr>
      <w:r w:rsidRPr="00A322F9">
        <w:rPr>
          <w:b/>
          <w:bCs/>
        </w:rPr>
        <w:t>Actuators</w:t>
      </w:r>
    </w:p>
    <w:p w14:paraId="0BAA3851" w14:textId="77777777" w:rsidR="00A322F9" w:rsidRPr="00A322F9" w:rsidRDefault="00A322F9" w:rsidP="00A322F9">
      <w:pPr>
        <w:numPr>
          <w:ilvl w:val="0"/>
          <w:numId w:val="12"/>
        </w:numPr>
        <w:spacing w:before="200"/>
      </w:pPr>
      <w:r w:rsidRPr="00A322F9">
        <w:t>Perform actions in the environment</w:t>
      </w:r>
    </w:p>
    <w:p w14:paraId="1C3F2E3B" w14:textId="77777777" w:rsidR="00A322F9" w:rsidRPr="00A322F9" w:rsidRDefault="00A322F9" w:rsidP="00A322F9">
      <w:pPr>
        <w:numPr>
          <w:ilvl w:val="0"/>
          <w:numId w:val="12"/>
        </w:numPr>
        <w:spacing w:before="200"/>
      </w:pPr>
      <w:r w:rsidRPr="00A322F9">
        <w:t>Examples: robotic arms, software outputs, recommendations</w:t>
      </w:r>
    </w:p>
    <w:p w14:paraId="3EDD46C1" w14:textId="30311666" w:rsidR="00A322F9" w:rsidRPr="00A322F9" w:rsidRDefault="00A322F9" w:rsidP="00A322F9">
      <w:pPr>
        <w:spacing w:before="200"/>
        <w:rPr>
          <w:b/>
          <w:bCs/>
        </w:rPr>
      </w:pPr>
      <w:r w:rsidRPr="00A322F9">
        <w:rPr>
          <w:b/>
          <w:bCs/>
        </w:rPr>
        <w:t>Agent Function</w:t>
      </w:r>
    </w:p>
    <w:p w14:paraId="49F0323B" w14:textId="77777777" w:rsidR="00A322F9" w:rsidRPr="00A322F9" w:rsidRDefault="00A322F9" w:rsidP="00A322F9">
      <w:pPr>
        <w:numPr>
          <w:ilvl w:val="0"/>
          <w:numId w:val="13"/>
        </w:numPr>
        <w:spacing w:before="200"/>
      </w:pPr>
      <w:r w:rsidRPr="00A322F9">
        <w:t>Maps percept history → action</w:t>
      </w:r>
    </w:p>
    <w:p w14:paraId="1EC3CC4A" w14:textId="77777777" w:rsidR="00A322F9" w:rsidRDefault="00A322F9" w:rsidP="00A322F9">
      <w:pPr>
        <w:numPr>
          <w:ilvl w:val="0"/>
          <w:numId w:val="13"/>
        </w:numPr>
        <w:spacing w:before="200"/>
      </w:pPr>
      <w:r w:rsidRPr="00A322F9">
        <w:t>Defined mathematically as:</w:t>
      </w:r>
    </w:p>
    <w:p w14:paraId="66AABDBA" w14:textId="6B8AD7D0" w:rsidR="00A322F9" w:rsidRPr="00A322F9" w:rsidRDefault="00A322F9" w:rsidP="00A322F9">
      <w:pPr>
        <w:spacing w:before="200"/>
        <w:ind w:left="1440" w:firstLine="720"/>
      </w:pPr>
      <w:r>
        <w:rPr>
          <w:rStyle w:val="mord"/>
        </w:rPr>
        <w:t>f</w:t>
      </w:r>
      <w:r>
        <w:rPr>
          <w:rStyle w:val="mrel"/>
        </w:rPr>
        <w:t>:</w:t>
      </w:r>
      <w:r>
        <w:rPr>
          <w:rStyle w:val="mord"/>
        </w:rPr>
        <w:t>P</w:t>
      </w:r>
      <w:r>
        <w:rPr>
          <w:rStyle w:val="mbin"/>
        </w:rPr>
        <w:t>∗</w:t>
      </w:r>
      <w:r>
        <w:rPr>
          <w:rStyle w:val="mrel"/>
        </w:rPr>
        <w:t>→</w:t>
      </w:r>
      <w:r>
        <w:rPr>
          <w:rStyle w:val="mord"/>
        </w:rPr>
        <w:t>A</w:t>
      </w:r>
    </w:p>
    <w:p w14:paraId="66B5AAB3" w14:textId="177D5F81" w:rsidR="00A322F9" w:rsidRPr="00A322F9" w:rsidRDefault="00A322F9" w:rsidP="00A322F9">
      <w:pPr>
        <w:spacing w:before="200"/>
        <w:rPr>
          <w:b/>
          <w:bCs/>
        </w:rPr>
      </w:pPr>
      <w:r w:rsidRPr="00A322F9">
        <w:rPr>
          <w:b/>
          <w:bCs/>
        </w:rPr>
        <w:t>Agent Program</w:t>
      </w:r>
    </w:p>
    <w:p w14:paraId="62628B6A" w14:textId="77777777" w:rsidR="00A322F9" w:rsidRPr="00A322F9" w:rsidRDefault="00A322F9" w:rsidP="00A322F9">
      <w:pPr>
        <w:numPr>
          <w:ilvl w:val="0"/>
          <w:numId w:val="14"/>
        </w:numPr>
        <w:spacing w:before="200"/>
      </w:pPr>
      <w:r w:rsidRPr="00A322F9">
        <w:t>Implementation of the agent function in code</w:t>
      </w:r>
    </w:p>
    <w:p w14:paraId="14AF0F3C" w14:textId="417DFA99" w:rsidR="00A322F9" w:rsidRPr="00A322F9" w:rsidRDefault="008F4972" w:rsidP="00A322F9">
      <w:pPr>
        <w:spacing w:before="200"/>
        <w:rPr>
          <w:b/>
          <w:bCs/>
        </w:rPr>
      </w:pPr>
      <w:r>
        <w:rPr>
          <w:b/>
          <w:bCs/>
        </w:rPr>
        <w:t>2</w:t>
      </w:r>
      <w:r w:rsidR="00A322F9" w:rsidRPr="00A322F9">
        <w:rPr>
          <w:b/>
          <w:bCs/>
        </w:rPr>
        <w:t>. Types of AI Agents</w:t>
      </w:r>
    </w:p>
    <w:p w14:paraId="1AE831D6" w14:textId="72DD15A4" w:rsidR="00A322F9" w:rsidRPr="00A322F9" w:rsidRDefault="00A322F9" w:rsidP="00A322F9">
      <w:pPr>
        <w:spacing w:before="200"/>
        <w:rPr>
          <w:b/>
          <w:bCs/>
        </w:rPr>
      </w:pPr>
      <w:r w:rsidRPr="00A322F9">
        <w:rPr>
          <w:b/>
          <w:bCs/>
        </w:rPr>
        <w:t>Simple Reflex Agents</w:t>
      </w:r>
    </w:p>
    <w:p w14:paraId="58CCABB1" w14:textId="77777777" w:rsidR="00A322F9" w:rsidRPr="00A322F9" w:rsidRDefault="00A322F9" w:rsidP="00A322F9">
      <w:pPr>
        <w:numPr>
          <w:ilvl w:val="0"/>
          <w:numId w:val="16"/>
        </w:numPr>
        <w:spacing w:before="200"/>
      </w:pPr>
      <w:r w:rsidRPr="00A322F9">
        <w:t>Act only on current percept</w:t>
      </w:r>
    </w:p>
    <w:p w14:paraId="3EE3940C" w14:textId="77777777" w:rsidR="00A322F9" w:rsidRPr="00A322F9" w:rsidRDefault="00A322F9" w:rsidP="00A322F9">
      <w:pPr>
        <w:numPr>
          <w:ilvl w:val="0"/>
          <w:numId w:val="16"/>
        </w:numPr>
        <w:spacing w:before="200"/>
      </w:pPr>
      <w:r w:rsidRPr="00A322F9">
        <w:t>Use condition-action rules</w:t>
      </w:r>
    </w:p>
    <w:p w14:paraId="3BB355AB" w14:textId="77777777" w:rsidR="00A322F9" w:rsidRPr="00A322F9" w:rsidRDefault="00A322F9" w:rsidP="00A322F9">
      <w:pPr>
        <w:spacing w:before="200"/>
      </w:pPr>
      <w:r w:rsidRPr="00A322F9">
        <w:rPr>
          <w:b/>
          <w:bCs/>
        </w:rPr>
        <w:t>Example:</w:t>
      </w:r>
    </w:p>
    <w:p w14:paraId="69EA5BA2" w14:textId="77777777" w:rsidR="00A322F9" w:rsidRPr="00A322F9" w:rsidRDefault="00A322F9" w:rsidP="00A322F9">
      <w:pPr>
        <w:spacing w:before="200"/>
      </w:pPr>
      <w:r w:rsidRPr="00A322F9">
        <w:t>IF temperature &gt; 30°C → Turn ON AC</w:t>
      </w:r>
    </w:p>
    <w:p w14:paraId="5ECA3FE0" w14:textId="77777777" w:rsidR="00A322F9" w:rsidRPr="00A322F9" w:rsidRDefault="00A322F9" w:rsidP="00A322F9">
      <w:pPr>
        <w:spacing w:before="200"/>
      </w:pPr>
      <w:r w:rsidRPr="00A322F9">
        <w:pict w14:anchorId="4B2CA11E">
          <v:rect id="_x0000_i1143" style="width:0;height:1.5pt" o:hralign="center" o:hrstd="t" o:hr="t" fillcolor="#a0a0a0" stroked="f"/>
        </w:pict>
      </w:r>
    </w:p>
    <w:p w14:paraId="10014F0B" w14:textId="4C4BE3EE" w:rsidR="00A322F9" w:rsidRPr="00A322F9" w:rsidRDefault="00A322F9" w:rsidP="00A322F9">
      <w:pPr>
        <w:spacing w:before="200"/>
        <w:rPr>
          <w:b/>
          <w:bCs/>
        </w:rPr>
      </w:pPr>
      <w:r w:rsidRPr="00A322F9">
        <w:rPr>
          <w:b/>
          <w:bCs/>
        </w:rPr>
        <w:t>Model-Based Agents</w:t>
      </w:r>
    </w:p>
    <w:p w14:paraId="1D42043B" w14:textId="77777777" w:rsidR="00A322F9" w:rsidRPr="00A322F9" w:rsidRDefault="00A322F9" w:rsidP="00A322F9">
      <w:pPr>
        <w:numPr>
          <w:ilvl w:val="0"/>
          <w:numId w:val="17"/>
        </w:numPr>
        <w:spacing w:before="200"/>
      </w:pPr>
      <w:r w:rsidRPr="00A322F9">
        <w:lastRenderedPageBreak/>
        <w:t>Maintain internal state of the environment</w:t>
      </w:r>
    </w:p>
    <w:p w14:paraId="08A91DDC" w14:textId="77777777" w:rsidR="00A322F9" w:rsidRPr="00A322F9" w:rsidRDefault="00A322F9" w:rsidP="00A322F9">
      <w:pPr>
        <w:numPr>
          <w:ilvl w:val="0"/>
          <w:numId w:val="17"/>
        </w:numPr>
        <w:spacing w:before="200"/>
      </w:pPr>
      <w:r w:rsidRPr="00A322F9">
        <w:t>Useful in partially observable environments</w:t>
      </w:r>
    </w:p>
    <w:p w14:paraId="5AEB2CE7" w14:textId="77777777" w:rsidR="00A322F9" w:rsidRPr="00A322F9" w:rsidRDefault="00A322F9" w:rsidP="00A322F9">
      <w:pPr>
        <w:spacing w:before="200"/>
      </w:pPr>
      <w:r w:rsidRPr="00A322F9">
        <w:pict w14:anchorId="0A2DC854">
          <v:rect id="_x0000_i1144" style="width:0;height:1.5pt" o:hralign="center" o:hrstd="t" o:hr="t" fillcolor="#a0a0a0" stroked="f"/>
        </w:pict>
      </w:r>
    </w:p>
    <w:p w14:paraId="0B268BAA" w14:textId="6C57F0BB" w:rsidR="00A322F9" w:rsidRPr="00A322F9" w:rsidRDefault="00A322F9" w:rsidP="00A322F9">
      <w:pPr>
        <w:spacing w:before="200"/>
        <w:rPr>
          <w:b/>
          <w:bCs/>
        </w:rPr>
      </w:pPr>
      <w:r w:rsidRPr="00A322F9">
        <w:rPr>
          <w:b/>
          <w:bCs/>
        </w:rPr>
        <w:t>Goal-Based Agents</w:t>
      </w:r>
    </w:p>
    <w:p w14:paraId="60C8A1E4" w14:textId="77777777" w:rsidR="00A322F9" w:rsidRPr="00A322F9" w:rsidRDefault="00A322F9" w:rsidP="00A322F9">
      <w:pPr>
        <w:numPr>
          <w:ilvl w:val="0"/>
          <w:numId w:val="18"/>
        </w:numPr>
        <w:spacing w:before="200"/>
      </w:pPr>
      <w:r w:rsidRPr="00A322F9">
        <w:t>Actions chosen to achieve specific goals</w:t>
      </w:r>
    </w:p>
    <w:p w14:paraId="0BF79D52" w14:textId="77777777" w:rsidR="00A322F9" w:rsidRPr="00A322F9" w:rsidRDefault="00A322F9" w:rsidP="00A322F9">
      <w:pPr>
        <w:numPr>
          <w:ilvl w:val="0"/>
          <w:numId w:val="18"/>
        </w:numPr>
        <w:spacing w:before="200"/>
      </w:pPr>
      <w:r w:rsidRPr="00A322F9">
        <w:t>Use search and planning algorithms</w:t>
      </w:r>
    </w:p>
    <w:p w14:paraId="355AFF13" w14:textId="77777777" w:rsidR="00A322F9" w:rsidRPr="00A322F9" w:rsidRDefault="00A322F9" w:rsidP="00A322F9">
      <w:pPr>
        <w:spacing w:before="200"/>
      </w:pPr>
      <w:r w:rsidRPr="00A322F9">
        <w:pict w14:anchorId="196AFC7C">
          <v:rect id="_x0000_i1145" style="width:0;height:1.5pt" o:hralign="center" o:hrstd="t" o:hr="t" fillcolor="#a0a0a0" stroked="f"/>
        </w:pict>
      </w:r>
    </w:p>
    <w:p w14:paraId="7EF83CC9" w14:textId="7E7E4979" w:rsidR="00A322F9" w:rsidRPr="00A322F9" w:rsidRDefault="00A322F9" w:rsidP="00A322F9">
      <w:pPr>
        <w:spacing w:before="200"/>
        <w:rPr>
          <w:b/>
          <w:bCs/>
        </w:rPr>
      </w:pPr>
      <w:r w:rsidRPr="00A322F9">
        <w:rPr>
          <w:b/>
          <w:bCs/>
        </w:rPr>
        <w:t>Utility-Based Agents</w:t>
      </w:r>
    </w:p>
    <w:p w14:paraId="1440F6C4" w14:textId="77777777" w:rsidR="00A322F9" w:rsidRPr="00A322F9" w:rsidRDefault="00A322F9" w:rsidP="00A322F9">
      <w:pPr>
        <w:numPr>
          <w:ilvl w:val="0"/>
          <w:numId w:val="19"/>
        </w:numPr>
        <w:spacing w:before="200"/>
      </w:pPr>
      <w:r w:rsidRPr="00A322F9">
        <w:t>Use a utility function to evaluate best action</w:t>
      </w:r>
    </w:p>
    <w:p w14:paraId="1B47678A" w14:textId="77777777" w:rsidR="00A322F9" w:rsidRPr="00A322F9" w:rsidRDefault="00A322F9" w:rsidP="00A322F9">
      <w:pPr>
        <w:numPr>
          <w:ilvl w:val="0"/>
          <w:numId w:val="19"/>
        </w:numPr>
        <w:spacing w:before="200"/>
      </w:pPr>
      <w:r w:rsidRPr="00A322F9">
        <w:t>Handle trade-offs and uncertainty</w:t>
      </w:r>
    </w:p>
    <w:p w14:paraId="1D5BE4AA" w14:textId="77777777" w:rsidR="00A322F9" w:rsidRPr="00A322F9" w:rsidRDefault="00A322F9" w:rsidP="00A322F9">
      <w:pPr>
        <w:spacing w:before="200"/>
      </w:pPr>
      <w:r w:rsidRPr="00A322F9">
        <w:pict w14:anchorId="3864DCD7">
          <v:rect id="_x0000_i1146" style="width:0;height:1.5pt" o:hralign="center" o:hrstd="t" o:hr="t" fillcolor="#a0a0a0" stroked="f"/>
        </w:pict>
      </w:r>
    </w:p>
    <w:p w14:paraId="696004D4" w14:textId="4E07AD6E" w:rsidR="00A322F9" w:rsidRPr="00A322F9" w:rsidRDefault="00A322F9" w:rsidP="00A322F9">
      <w:pPr>
        <w:spacing w:before="200"/>
        <w:rPr>
          <w:b/>
          <w:bCs/>
        </w:rPr>
      </w:pPr>
      <w:r w:rsidRPr="00A322F9">
        <w:rPr>
          <w:b/>
          <w:bCs/>
        </w:rPr>
        <w:t>Learning Agents</w:t>
      </w:r>
    </w:p>
    <w:p w14:paraId="23A62643" w14:textId="77777777" w:rsidR="00A322F9" w:rsidRPr="00A322F9" w:rsidRDefault="00A322F9" w:rsidP="00A322F9">
      <w:pPr>
        <w:numPr>
          <w:ilvl w:val="0"/>
          <w:numId w:val="20"/>
        </w:numPr>
        <w:spacing w:before="200"/>
      </w:pPr>
      <w:r w:rsidRPr="00A322F9">
        <w:t>Improve performance over time</w:t>
      </w:r>
    </w:p>
    <w:p w14:paraId="3816ABBC" w14:textId="77777777" w:rsidR="00A322F9" w:rsidRPr="00A322F9" w:rsidRDefault="00A322F9" w:rsidP="00A322F9">
      <w:pPr>
        <w:numPr>
          <w:ilvl w:val="0"/>
          <w:numId w:val="20"/>
        </w:numPr>
        <w:spacing w:before="200"/>
      </w:pPr>
      <w:r w:rsidRPr="00A322F9">
        <w:t>Components:</w:t>
      </w:r>
    </w:p>
    <w:p w14:paraId="58C72B81" w14:textId="77777777" w:rsidR="00A322F9" w:rsidRPr="00A322F9" w:rsidRDefault="00A322F9" w:rsidP="00A322F9">
      <w:pPr>
        <w:numPr>
          <w:ilvl w:val="1"/>
          <w:numId w:val="20"/>
        </w:numPr>
        <w:spacing w:before="200"/>
      </w:pPr>
      <w:r w:rsidRPr="00A322F9">
        <w:t>Learning element</w:t>
      </w:r>
    </w:p>
    <w:p w14:paraId="6BDCD664" w14:textId="77777777" w:rsidR="00A322F9" w:rsidRPr="00A322F9" w:rsidRDefault="00A322F9" w:rsidP="00A322F9">
      <w:pPr>
        <w:numPr>
          <w:ilvl w:val="1"/>
          <w:numId w:val="20"/>
        </w:numPr>
        <w:spacing w:before="200"/>
      </w:pPr>
      <w:r w:rsidRPr="00A322F9">
        <w:t>Critic</w:t>
      </w:r>
    </w:p>
    <w:p w14:paraId="1219B510" w14:textId="77777777" w:rsidR="00A322F9" w:rsidRPr="00A322F9" w:rsidRDefault="00A322F9" w:rsidP="00A322F9">
      <w:pPr>
        <w:numPr>
          <w:ilvl w:val="1"/>
          <w:numId w:val="20"/>
        </w:numPr>
        <w:spacing w:before="200"/>
      </w:pPr>
      <w:r w:rsidRPr="00A322F9">
        <w:t>Performance element</w:t>
      </w:r>
    </w:p>
    <w:p w14:paraId="7F43EEAA" w14:textId="77777777" w:rsidR="00A322F9" w:rsidRPr="00A322F9" w:rsidRDefault="00A322F9" w:rsidP="00A322F9">
      <w:pPr>
        <w:numPr>
          <w:ilvl w:val="1"/>
          <w:numId w:val="20"/>
        </w:numPr>
        <w:spacing w:before="200"/>
      </w:pPr>
      <w:r w:rsidRPr="00A322F9">
        <w:t>Problem generator</w:t>
      </w:r>
    </w:p>
    <w:p w14:paraId="6C27F760" w14:textId="437E6585" w:rsidR="00A322F9" w:rsidRPr="00A322F9" w:rsidRDefault="00A322F9" w:rsidP="00A322F9">
      <w:pPr>
        <w:spacing w:before="200"/>
      </w:pPr>
    </w:p>
    <w:p w14:paraId="234C5C51" w14:textId="78A94646" w:rsidR="008F4972" w:rsidRDefault="008F4972">
      <w:pPr>
        <w:rPr>
          <w:b/>
          <w:bCs/>
        </w:rPr>
      </w:pPr>
      <w:r>
        <w:rPr>
          <w:b/>
          <w:bCs/>
        </w:rPr>
        <w:br w:type="page"/>
      </w:r>
    </w:p>
    <w:p w14:paraId="544A1562" w14:textId="55C369BE" w:rsidR="00A322F9" w:rsidRPr="00A322F9" w:rsidRDefault="00A322F9" w:rsidP="00A322F9">
      <w:pPr>
        <w:spacing w:before="200"/>
        <w:rPr>
          <w:b/>
          <w:bCs/>
        </w:rPr>
      </w:pPr>
      <w:r w:rsidRPr="00A322F9">
        <w:rPr>
          <w:b/>
          <w:bCs/>
        </w:rPr>
        <w:lastRenderedPageBreak/>
        <w:t>Environment Types</w:t>
      </w:r>
    </w:p>
    <w:p w14:paraId="39234604" w14:textId="77777777" w:rsidR="00A322F9" w:rsidRPr="00A322F9" w:rsidRDefault="00A322F9" w:rsidP="00A322F9">
      <w:pPr>
        <w:spacing w:before="200"/>
      </w:pPr>
      <w:r w:rsidRPr="00A322F9">
        <w:t>AI agents operate in different environments: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3901"/>
      </w:tblGrid>
      <w:tr w:rsidR="00A322F9" w:rsidRPr="00A322F9" w14:paraId="71DBA2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1D322" w14:textId="77777777" w:rsidR="00A322F9" w:rsidRPr="00A322F9" w:rsidRDefault="00A322F9" w:rsidP="00A322F9">
            <w:pPr>
              <w:spacing w:before="200"/>
              <w:rPr>
                <w:b/>
                <w:bCs/>
              </w:rPr>
            </w:pPr>
            <w:r w:rsidRPr="00A322F9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D4D845D" w14:textId="77777777" w:rsidR="00A322F9" w:rsidRPr="00A322F9" w:rsidRDefault="00A322F9" w:rsidP="00A322F9">
            <w:pPr>
              <w:spacing w:before="200"/>
              <w:rPr>
                <w:b/>
                <w:bCs/>
              </w:rPr>
            </w:pPr>
            <w:r w:rsidRPr="00A322F9">
              <w:rPr>
                <w:b/>
                <w:bCs/>
              </w:rPr>
              <w:t>Description</w:t>
            </w:r>
          </w:p>
        </w:tc>
      </w:tr>
      <w:tr w:rsidR="00A322F9" w:rsidRPr="00A322F9" w14:paraId="594A1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303BF" w14:textId="77777777" w:rsidR="00A322F9" w:rsidRPr="00A322F9" w:rsidRDefault="00A322F9" w:rsidP="00A322F9">
            <w:pPr>
              <w:spacing w:before="200"/>
            </w:pPr>
            <w:r w:rsidRPr="00A322F9">
              <w:t>Fully Observable</w:t>
            </w:r>
          </w:p>
        </w:tc>
        <w:tc>
          <w:tcPr>
            <w:tcW w:w="0" w:type="auto"/>
            <w:vAlign w:val="center"/>
            <w:hideMark/>
          </w:tcPr>
          <w:p w14:paraId="32E36944" w14:textId="77777777" w:rsidR="00A322F9" w:rsidRPr="00A322F9" w:rsidRDefault="00A322F9" w:rsidP="00A322F9">
            <w:pPr>
              <w:spacing w:before="200"/>
            </w:pPr>
            <w:r w:rsidRPr="00A322F9">
              <w:t>Complete state information available</w:t>
            </w:r>
          </w:p>
        </w:tc>
      </w:tr>
      <w:tr w:rsidR="00A322F9" w:rsidRPr="00A322F9" w14:paraId="58AEE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A8546" w14:textId="77777777" w:rsidR="00A322F9" w:rsidRPr="00A322F9" w:rsidRDefault="00A322F9" w:rsidP="00A322F9">
            <w:pPr>
              <w:spacing w:before="200"/>
            </w:pPr>
            <w:r w:rsidRPr="00A322F9">
              <w:t>Partially Observable</w:t>
            </w:r>
          </w:p>
        </w:tc>
        <w:tc>
          <w:tcPr>
            <w:tcW w:w="0" w:type="auto"/>
            <w:vAlign w:val="center"/>
            <w:hideMark/>
          </w:tcPr>
          <w:p w14:paraId="0217734C" w14:textId="77777777" w:rsidR="00A322F9" w:rsidRPr="00A322F9" w:rsidRDefault="00A322F9" w:rsidP="00A322F9">
            <w:pPr>
              <w:spacing w:before="200"/>
            </w:pPr>
            <w:r w:rsidRPr="00A322F9">
              <w:t>Limited information</w:t>
            </w:r>
          </w:p>
        </w:tc>
      </w:tr>
      <w:tr w:rsidR="00A322F9" w:rsidRPr="00A322F9" w14:paraId="32B82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72B5A" w14:textId="77777777" w:rsidR="00A322F9" w:rsidRPr="00A322F9" w:rsidRDefault="00A322F9" w:rsidP="00A322F9">
            <w:pPr>
              <w:spacing w:before="200"/>
            </w:pPr>
            <w:r w:rsidRPr="00A322F9"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2D370499" w14:textId="77777777" w:rsidR="00A322F9" w:rsidRPr="00A322F9" w:rsidRDefault="00A322F9" w:rsidP="00A322F9">
            <w:pPr>
              <w:spacing w:before="200"/>
            </w:pPr>
            <w:r w:rsidRPr="00A322F9">
              <w:t>Outcome predictable</w:t>
            </w:r>
          </w:p>
        </w:tc>
      </w:tr>
      <w:tr w:rsidR="00A322F9" w:rsidRPr="00A322F9" w14:paraId="28E5F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19E76" w14:textId="77777777" w:rsidR="00A322F9" w:rsidRPr="00A322F9" w:rsidRDefault="00A322F9" w:rsidP="00A322F9">
            <w:pPr>
              <w:spacing w:before="200"/>
            </w:pPr>
            <w:r w:rsidRPr="00A322F9">
              <w:t>Stochastic</w:t>
            </w:r>
          </w:p>
        </w:tc>
        <w:tc>
          <w:tcPr>
            <w:tcW w:w="0" w:type="auto"/>
            <w:vAlign w:val="center"/>
            <w:hideMark/>
          </w:tcPr>
          <w:p w14:paraId="0AE90809" w14:textId="77777777" w:rsidR="00A322F9" w:rsidRPr="00A322F9" w:rsidRDefault="00A322F9" w:rsidP="00A322F9">
            <w:pPr>
              <w:spacing w:before="200"/>
            </w:pPr>
            <w:r w:rsidRPr="00A322F9">
              <w:t>Outcome uncertain</w:t>
            </w:r>
          </w:p>
        </w:tc>
      </w:tr>
      <w:tr w:rsidR="00A322F9" w:rsidRPr="00A322F9" w14:paraId="2A065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66909" w14:textId="77777777" w:rsidR="00A322F9" w:rsidRPr="00A322F9" w:rsidRDefault="00A322F9" w:rsidP="00A322F9">
            <w:pPr>
              <w:spacing w:before="200"/>
            </w:pPr>
            <w:r w:rsidRPr="00A322F9">
              <w:t>Episodic</w:t>
            </w:r>
          </w:p>
        </w:tc>
        <w:tc>
          <w:tcPr>
            <w:tcW w:w="0" w:type="auto"/>
            <w:vAlign w:val="center"/>
            <w:hideMark/>
          </w:tcPr>
          <w:p w14:paraId="1D2831AC" w14:textId="77777777" w:rsidR="00A322F9" w:rsidRPr="00A322F9" w:rsidRDefault="00A322F9" w:rsidP="00A322F9">
            <w:pPr>
              <w:spacing w:before="200"/>
            </w:pPr>
            <w:r w:rsidRPr="00A322F9">
              <w:t>Independent tasks</w:t>
            </w:r>
          </w:p>
        </w:tc>
      </w:tr>
      <w:tr w:rsidR="00A322F9" w:rsidRPr="00A322F9" w14:paraId="12E7E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834F3" w14:textId="77777777" w:rsidR="00A322F9" w:rsidRPr="00A322F9" w:rsidRDefault="00A322F9" w:rsidP="00A322F9">
            <w:pPr>
              <w:spacing w:before="200"/>
            </w:pPr>
            <w:r w:rsidRPr="00A322F9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3FF41C21" w14:textId="77777777" w:rsidR="00A322F9" w:rsidRPr="00A322F9" w:rsidRDefault="00A322F9" w:rsidP="00A322F9">
            <w:pPr>
              <w:spacing w:before="200"/>
            </w:pPr>
            <w:r w:rsidRPr="00A322F9">
              <w:t>Actions affect future states</w:t>
            </w:r>
          </w:p>
        </w:tc>
      </w:tr>
      <w:tr w:rsidR="00A322F9" w:rsidRPr="00A322F9" w14:paraId="51068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603EC" w14:textId="77777777" w:rsidR="00A322F9" w:rsidRPr="00A322F9" w:rsidRDefault="00A322F9" w:rsidP="00A322F9">
            <w:pPr>
              <w:spacing w:before="200"/>
            </w:pPr>
            <w:r w:rsidRPr="00A322F9">
              <w:t>Static</w:t>
            </w:r>
          </w:p>
        </w:tc>
        <w:tc>
          <w:tcPr>
            <w:tcW w:w="0" w:type="auto"/>
            <w:vAlign w:val="center"/>
            <w:hideMark/>
          </w:tcPr>
          <w:p w14:paraId="3E5153BE" w14:textId="77777777" w:rsidR="00A322F9" w:rsidRPr="00A322F9" w:rsidRDefault="00A322F9" w:rsidP="00A322F9">
            <w:pPr>
              <w:spacing w:before="200"/>
            </w:pPr>
            <w:r w:rsidRPr="00A322F9">
              <w:t>Environment unchanged during decision</w:t>
            </w:r>
          </w:p>
        </w:tc>
      </w:tr>
      <w:tr w:rsidR="00A322F9" w:rsidRPr="00A322F9" w14:paraId="648CA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54FC0" w14:textId="77777777" w:rsidR="00A322F9" w:rsidRPr="00A322F9" w:rsidRDefault="00A322F9" w:rsidP="00A322F9">
            <w:pPr>
              <w:spacing w:before="200"/>
            </w:pPr>
            <w:r w:rsidRPr="00A322F9">
              <w:t>Dynamic</w:t>
            </w:r>
          </w:p>
        </w:tc>
        <w:tc>
          <w:tcPr>
            <w:tcW w:w="0" w:type="auto"/>
            <w:vAlign w:val="center"/>
            <w:hideMark/>
          </w:tcPr>
          <w:p w14:paraId="1DE13A77" w14:textId="77777777" w:rsidR="00A322F9" w:rsidRPr="00A322F9" w:rsidRDefault="00A322F9" w:rsidP="00A322F9">
            <w:pPr>
              <w:spacing w:before="200"/>
            </w:pPr>
            <w:proofErr w:type="gramStart"/>
            <w:r w:rsidRPr="00A322F9">
              <w:t>Environment</w:t>
            </w:r>
            <w:proofErr w:type="gramEnd"/>
            <w:r w:rsidRPr="00A322F9">
              <w:t xml:space="preserve"> changes</w:t>
            </w:r>
          </w:p>
        </w:tc>
      </w:tr>
    </w:tbl>
    <w:p w14:paraId="02CFC6A5" w14:textId="77777777" w:rsidR="00A322F9" w:rsidRPr="00A322F9" w:rsidRDefault="00A322F9" w:rsidP="00A322F9">
      <w:pPr>
        <w:spacing w:before="200"/>
      </w:pPr>
      <w:r w:rsidRPr="00A322F9">
        <w:pict w14:anchorId="0C6841F4">
          <v:rect id="_x0000_i1148" style="width:0;height:1.5pt" o:hralign="center" o:hrstd="t" o:hr="t" fillcolor="#a0a0a0" stroked="f"/>
        </w:pict>
      </w:r>
    </w:p>
    <w:p w14:paraId="7BC7B8BA" w14:textId="77777777" w:rsidR="00A322F9" w:rsidRDefault="00A322F9">
      <w:pPr>
        <w:rPr>
          <w:b/>
          <w:bCs/>
        </w:rPr>
      </w:pPr>
      <w:r>
        <w:rPr>
          <w:b/>
          <w:bCs/>
        </w:rPr>
        <w:br w:type="page"/>
      </w:r>
    </w:p>
    <w:p w14:paraId="7804678D" w14:textId="07C9BFC6" w:rsidR="00A322F9" w:rsidRPr="00A322F9" w:rsidRDefault="00A322F9" w:rsidP="00A322F9">
      <w:pPr>
        <w:spacing w:before="200"/>
        <w:rPr>
          <w:b/>
          <w:bCs/>
        </w:rPr>
      </w:pPr>
      <w:r w:rsidRPr="00A322F9">
        <w:rPr>
          <w:b/>
          <w:bCs/>
        </w:rPr>
        <w:lastRenderedPageBreak/>
        <w:t>PEAS Framework</w:t>
      </w:r>
    </w:p>
    <w:p w14:paraId="5C059498" w14:textId="77777777" w:rsidR="00A322F9" w:rsidRPr="00A322F9" w:rsidRDefault="00A322F9" w:rsidP="00A322F9">
      <w:pPr>
        <w:spacing w:before="200"/>
      </w:pPr>
      <w:r w:rsidRPr="00A322F9">
        <w:t>Used to define an AI agent task environment: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151"/>
      </w:tblGrid>
      <w:tr w:rsidR="00A322F9" w:rsidRPr="00A322F9" w14:paraId="660AA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26C40" w14:textId="77777777" w:rsidR="00A322F9" w:rsidRPr="00A322F9" w:rsidRDefault="00A322F9" w:rsidP="00A322F9">
            <w:pPr>
              <w:spacing w:before="200"/>
              <w:rPr>
                <w:b/>
                <w:bCs/>
              </w:rPr>
            </w:pPr>
            <w:r w:rsidRPr="00A322F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C9FB5B6" w14:textId="77777777" w:rsidR="00A322F9" w:rsidRPr="00A322F9" w:rsidRDefault="00A322F9" w:rsidP="00A322F9">
            <w:pPr>
              <w:spacing w:before="200"/>
              <w:rPr>
                <w:b/>
                <w:bCs/>
              </w:rPr>
            </w:pPr>
            <w:r w:rsidRPr="00A322F9">
              <w:rPr>
                <w:b/>
                <w:bCs/>
              </w:rPr>
              <w:t>Description</w:t>
            </w:r>
          </w:p>
        </w:tc>
      </w:tr>
      <w:tr w:rsidR="00A322F9" w:rsidRPr="00A322F9" w14:paraId="7DF59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8005C" w14:textId="77777777" w:rsidR="00A322F9" w:rsidRPr="00A322F9" w:rsidRDefault="00A322F9" w:rsidP="00A322F9">
            <w:pPr>
              <w:spacing w:before="200"/>
            </w:pPr>
            <w:r w:rsidRPr="00A322F9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DC29C5F" w14:textId="77777777" w:rsidR="00A322F9" w:rsidRPr="00A322F9" w:rsidRDefault="00A322F9" w:rsidP="00A322F9">
            <w:pPr>
              <w:spacing w:before="200"/>
            </w:pPr>
            <w:r w:rsidRPr="00A322F9">
              <w:t>Performance measure</w:t>
            </w:r>
          </w:p>
        </w:tc>
      </w:tr>
      <w:tr w:rsidR="00A322F9" w:rsidRPr="00A322F9" w14:paraId="1C010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E258A" w14:textId="77777777" w:rsidR="00A322F9" w:rsidRPr="00A322F9" w:rsidRDefault="00A322F9" w:rsidP="00A322F9">
            <w:pPr>
              <w:spacing w:before="200"/>
            </w:pPr>
            <w:r w:rsidRPr="00A322F9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F52F155" w14:textId="77777777" w:rsidR="00A322F9" w:rsidRPr="00A322F9" w:rsidRDefault="00A322F9" w:rsidP="00A322F9">
            <w:pPr>
              <w:spacing w:before="200"/>
            </w:pPr>
            <w:r w:rsidRPr="00A322F9">
              <w:t>Environment</w:t>
            </w:r>
          </w:p>
        </w:tc>
      </w:tr>
      <w:tr w:rsidR="00A322F9" w:rsidRPr="00A322F9" w14:paraId="74C7F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2AC87" w14:textId="77777777" w:rsidR="00A322F9" w:rsidRPr="00A322F9" w:rsidRDefault="00A322F9" w:rsidP="00A322F9">
            <w:pPr>
              <w:spacing w:before="200"/>
            </w:pPr>
            <w:r w:rsidRPr="00A322F9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621ABC8" w14:textId="77777777" w:rsidR="00A322F9" w:rsidRPr="00A322F9" w:rsidRDefault="00A322F9" w:rsidP="00A322F9">
            <w:pPr>
              <w:spacing w:before="200"/>
            </w:pPr>
            <w:r w:rsidRPr="00A322F9">
              <w:t>Actuators</w:t>
            </w:r>
          </w:p>
        </w:tc>
      </w:tr>
      <w:tr w:rsidR="00A322F9" w:rsidRPr="00A322F9" w14:paraId="5272E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866CF" w14:textId="77777777" w:rsidR="00A322F9" w:rsidRPr="00A322F9" w:rsidRDefault="00A322F9" w:rsidP="00A322F9">
            <w:pPr>
              <w:spacing w:before="200"/>
            </w:pPr>
            <w:r w:rsidRPr="00A322F9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CDCECBD" w14:textId="77777777" w:rsidR="00A322F9" w:rsidRPr="00A322F9" w:rsidRDefault="00A322F9" w:rsidP="00A322F9">
            <w:pPr>
              <w:spacing w:before="200"/>
            </w:pPr>
            <w:r w:rsidRPr="00A322F9">
              <w:t>Sensors</w:t>
            </w:r>
          </w:p>
        </w:tc>
      </w:tr>
    </w:tbl>
    <w:p w14:paraId="1DA7642A" w14:textId="77777777" w:rsidR="00A322F9" w:rsidRPr="00A322F9" w:rsidRDefault="00A322F9" w:rsidP="00A322F9">
      <w:pPr>
        <w:spacing w:before="200"/>
      </w:pPr>
      <w:r w:rsidRPr="00A322F9">
        <w:rPr>
          <w:b/>
          <w:bCs/>
        </w:rPr>
        <w:t>Example: Autonomous Car</w:t>
      </w:r>
    </w:p>
    <w:p w14:paraId="39BA6BFC" w14:textId="77777777" w:rsidR="00A322F9" w:rsidRPr="00A322F9" w:rsidRDefault="00A322F9" w:rsidP="00A322F9">
      <w:pPr>
        <w:numPr>
          <w:ilvl w:val="0"/>
          <w:numId w:val="21"/>
        </w:numPr>
        <w:spacing w:before="200"/>
      </w:pPr>
      <w:r w:rsidRPr="00A322F9">
        <w:t>P: Safety, speed, efficiency</w:t>
      </w:r>
    </w:p>
    <w:p w14:paraId="3FCD7C63" w14:textId="77777777" w:rsidR="00A322F9" w:rsidRPr="00A322F9" w:rsidRDefault="00A322F9" w:rsidP="00A322F9">
      <w:pPr>
        <w:numPr>
          <w:ilvl w:val="0"/>
          <w:numId w:val="21"/>
        </w:numPr>
        <w:spacing w:before="200"/>
      </w:pPr>
      <w:r w:rsidRPr="00A322F9">
        <w:t>E: Roads, traffic</w:t>
      </w:r>
    </w:p>
    <w:p w14:paraId="4929B3A3" w14:textId="77777777" w:rsidR="00A322F9" w:rsidRPr="00A322F9" w:rsidRDefault="00A322F9" w:rsidP="00A322F9">
      <w:pPr>
        <w:numPr>
          <w:ilvl w:val="0"/>
          <w:numId w:val="21"/>
        </w:numPr>
        <w:spacing w:before="200"/>
      </w:pPr>
      <w:r w:rsidRPr="00A322F9">
        <w:t>A: Steering, brakes</w:t>
      </w:r>
    </w:p>
    <w:p w14:paraId="5FDD4D9A" w14:textId="77777777" w:rsidR="00A322F9" w:rsidRPr="00A322F9" w:rsidRDefault="00A322F9" w:rsidP="00A322F9">
      <w:pPr>
        <w:numPr>
          <w:ilvl w:val="0"/>
          <w:numId w:val="21"/>
        </w:numPr>
        <w:spacing w:before="200"/>
      </w:pPr>
      <w:r w:rsidRPr="00A322F9">
        <w:t>S: Cameras, radar</w:t>
      </w:r>
    </w:p>
    <w:p w14:paraId="47F70189" w14:textId="77777777" w:rsidR="00A322F9" w:rsidRPr="00A322F9" w:rsidRDefault="00A322F9" w:rsidP="00A322F9">
      <w:pPr>
        <w:spacing w:before="200"/>
      </w:pPr>
      <w:r w:rsidRPr="00A322F9">
        <w:pict w14:anchorId="16B6D8BA">
          <v:rect id="_x0000_i1149" style="width:0;height:1.5pt" o:hralign="center" o:hrstd="t" o:hr="t" fillcolor="#a0a0a0" stroked="f"/>
        </w:pict>
      </w:r>
    </w:p>
    <w:p w14:paraId="34C54871" w14:textId="3806BFCA" w:rsidR="00A322F9" w:rsidRPr="00A322F9" w:rsidRDefault="00A322F9" w:rsidP="00A322F9">
      <w:pPr>
        <w:spacing w:before="200"/>
      </w:pPr>
    </w:p>
    <w:p w14:paraId="0F78F6AA" w14:textId="46A97E5B" w:rsidR="00A322F9" w:rsidRPr="00A322F9" w:rsidRDefault="00A322F9" w:rsidP="00A322F9">
      <w:pPr>
        <w:spacing w:before="200"/>
        <w:rPr>
          <w:b/>
          <w:bCs/>
        </w:rPr>
      </w:pPr>
      <w:r w:rsidRPr="00A322F9">
        <w:rPr>
          <w:b/>
          <w:bCs/>
        </w:rPr>
        <w:t>AI Agents in Modern Applications</w:t>
      </w:r>
    </w:p>
    <w:p w14:paraId="2E9B828B" w14:textId="77777777" w:rsidR="00A322F9" w:rsidRPr="00A322F9" w:rsidRDefault="00A322F9" w:rsidP="00A322F9">
      <w:pPr>
        <w:numPr>
          <w:ilvl w:val="0"/>
          <w:numId w:val="23"/>
        </w:numPr>
        <w:spacing w:before="200"/>
      </w:pPr>
      <w:r w:rsidRPr="00A322F9">
        <w:t>Autonomous vehicles</w:t>
      </w:r>
    </w:p>
    <w:p w14:paraId="1EEBDD79" w14:textId="77777777" w:rsidR="00A322F9" w:rsidRPr="00A322F9" w:rsidRDefault="00A322F9" w:rsidP="00A322F9">
      <w:pPr>
        <w:numPr>
          <w:ilvl w:val="0"/>
          <w:numId w:val="23"/>
        </w:numPr>
        <w:spacing w:before="200"/>
      </w:pPr>
      <w:r w:rsidRPr="00A322F9">
        <w:t>Recommendation systems</w:t>
      </w:r>
    </w:p>
    <w:p w14:paraId="599C2FAA" w14:textId="77777777" w:rsidR="00A322F9" w:rsidRPr="00A322F9" w:rsidRDefault="00A322F9" w:rsidP="00A322F9">
      <w:pPr>
        <w:numPr>
          <w:ilvl w:val="0"/>
          <w:numId w:val="23"/>
        </w:numPr>
        <w:spacing w:before="200"/>
      </w:pPr>
      <w:r w:rsidRPr="00A322F9">
        <w:t>Chatbots and virtual assistants</w:t>
      </w:r>
    </w:p>
    <w:p w14:paraId="57DD7C40" w14:textId="77777777" w:rsidR="00A322F9" w:rsidRPr="00A322F9" w:rsidRDefault="00A322F9" w:rsidP="00A322F9">
      <w:pPr>
        <w:numPr>
          <w:ilvl w:val="0"/>
          <w:numId w:val="23"/>
        </w:numPr>
        <w:spacing w:before="200"/>
      </w:pPr>
      <w:r w:rsidRPr="00A322F9">
        <w:t>Smart homes</w:t>
      </w:r>
    </w:p>
    <w:p w14:paraId="66F487E0" w14:textId="77777777" w:rsidR="00A322F9" w:rsidRPr="00A322F9" w:rsidRDefault="00A322F9" w:rsidP="00A322F9">
      <w:pPr>
        <w:numPr>
          <w:ilvl w:val="0"/>
          <w:numId w:val="23"/>
        </w:numPr>
        <w:spacing w:before="200"/>
      </w:pPr>
      <w:r w:rsidRPr="00A322F9">
        <w:t>Fraud detection systems</w:t>
      </w:r>
    </w:p>
    <w:p w14:paraId="4E0D9A67" w14:textId="77777777" w:rsidR="00A322F9" w:rsidRPr="00A322F9" w:rsidRDefault="00A322F9" w:rsidP="00A322F9">
      <w:pPr>
        <w:spacing w:before="200"/>
      </w:pPr>
      <w:r w:rsidRPr="00A322F9">
        <w:pict w14:anchorId="7C321FAC">
          <v:rect id="_x0000_i1151" style="width:0;height:1.5pt" o:hralign="center" o:hrstd="t" o:hr="t" fillcolor="#a0a0a0" stroked="f"/>
        </w:pict>
      </w:r>
    </w:p>
    <w:p w14:paraId="1EEDAA1B" w14:textId="75F88AE9" w:rsidR="00A322F9" w:rsidRDefault="00A322F9" w:rsidP="00A322F9">
      <w:pPr>
        <w:spacing w:before="200"/>
      </w:pPr>
    </w:p>
    <w:p w14:paraId="3626C117" w14:textId="77777777" w:rsidR="00AE1FAF" w:rsidRDefault="00AE1FAF" w:rsidP="00A322F9">
      <w:pPr>
        <w:spacing w:before="200"/>
      </w:pPr>
    </w:p>
    <w:p w14:paraId="7821B824" w14:textId="77777777" w:rsidR="00AE1FAF" w:rsidRDefault="00AE1FAF" w:rsidP="00A322F9">
      <w:pPr>
        <w:spacing w:before="200"/>
      </w:pPr>
    </w:p>
    <w:p w14:paraId="2724D239" w14:textId="77777777" w:rsidR="00AE1FAF" w:rsidRPr="00A322F9" w:rsidRDefault="00AE1FAF" w:rsidP="00A322F9">
      <w:pPr>
        <w:spacing w:before="200"/>
      </w:pPr>
    </w:p>
    <w:p w14:paraId="1EA38E79" w14:textId="432A3EFF" w:rsidR="00A322F9" w:rsidRPr="00A322F9" w:rsidRDefault="00A322F9" w:rsidP="00A322F9">
      <w:pPr>
        <w:spacing w:before="200"/>
        <w:rPr>
          <w:b/>
          <w:bCs/>
        </w:rPr>
      </w:pPr>
      <w:r w:rsidRPr="00A322F9">
        <w:rPr>
          <w:b/>
          <w:bCs/>
        </w:rPr>
        <w:lastRenderedPageBreak/>
        <w:t>Advantages of AI Agents</w:t>
      </w:r>
    </w:p>
    <w:p w14:paraId="039D886F" w14:textId="77777777" w:rsidR="00A322F9" w:rsidRPr="00A322F9" w:rsidRDefault="00A322F9" w:rsidP="00A322F9">
      <w:pPr>
        <w:numPr>
          <w:ilvl w:val="0"/>
          <w:numId w:val="26"/>
        </w:numPr>
        <w:spacing w:before="200"/>
      </w:pPr>
      <w:r w:rsidRPr="00A322F9">
        <w:t>Automation of complex tasks</w:t>
      </w:r>
    </w:p>
    <w:p w14:paraId="4D87C0F2" w14:textId="77777777" w:rsidR="00A322F9" w:rsidRPr="00A322F9" w:rsidRDefault="00A322F9" w:rsidP="00A322F9">
      <w:pPr>
        <w:numPr>
          <w:ilvl w:val="0"/>
          <w:numId w:val="26"/>
        </w:numPr>
        <w:spacing w:before="200"/>
      </w:pPr>
      <w:r w:rsidRPr="00A322F9">
        <w:t>Adaptability</w:t>
      </w:r>
    </w:p>
    <w:p w14:paraId="6C01EDB6" w14:textId="77777777" w:rsidR="00A322F9" w:rsidRPr="00A322F9" w:rsidRDefault="00A322F9" w:rsidP="00A322F9">
      <w:pPr>
        <w:numPr>
          <w:ilvl w:val="0"/>
          <w:numId w:val="26"/>
        </w:numPr>
        <w:spacing w:before="200"/>
      </w:pPr>
      <w:r w:rsidRPr="00A322F9">
        <w:t>Scalability</w:t>
      </w:r>
    </w:p>
    <w:p w14:paraId="21094B3E" w14:textId="77777777" w:rsidR="00A322F9" w:rsidRPr="00A322F9" w:rsidRDefault="00A322F9" w:rsidP="00A322F9">
      <w:pPr>
        <w:numPr>
          <w:ilvl w:val="0"/>
          <w:numId w:val="26"/>
        </w:numPr>
        <w:spacing w:before="200"/>
      </w:pPr>
      <w:r w:rsidRPr="00A322F9">
        <w:t>Continuous learning</w:t>
      </w:r>
    </w:p>
    <w:p w14:paraId="7C984131" w14:textId="77777777" w:rsidR="00A322F9" w:rsidRPr="00A322F9" w:rsidRDefault="00A322F9" w:rsidP="00A322F9">
      <w:pPr>
        <w:spacing w:before="200"/>
      </w:pPr>
      <w:r w:rsidRPr="00A322F9">
        <w:pict w14:anchorId="5C99D0CF">
          <v:rect id="_x0000_i1153" style="width:0;height:1.5pt" o:hralign="center" o:hrstd="t" o:hr="t" fillcolor="#a0a0a0" stroked="f"/>
        </w:pict>
      </w:r>
    </w:p>
    <w:p w14:paraId="7809F36D" w14:textId="26B49448" w:rsidR="00A322F9" w:rsidRPr="00A322F9" w:rsidRDefault="00A322F9" w:rsidP="00A322F9">
      <w:pPr>
        <w:spacing w:before="200"/>
        <w:rPr>
          <w:b/>
          <w:bCs/>
        </w:rPr>
      </w:pPr>
      <w:r w:rsidRPr="00A322F9">
        <w:rPr>
          <w:b/>
          <w:bCs/>
        </w:rPr>
        <w:t>Limitations and Challenges</w:t>
      </w:r>
    </w:p>
    <w:p w14:paraId="30CC9BE7" w14:textId="77777777" w:rsidR="00A322F9" w:rsidRPr="00A322F9" w:rsidRDefault="00A322F9" w:rsidP="00A322F9">
      <w:pPr>
        <w:numPr>
          <w:ilvl w:val="0"/>
          <w:numId w:val="27"/>
        </w:numPr>
        <w:spacing w:before="200"/>
      </w:pPr>
      <w:r w:rsidRPr="00A322F9">
        <w:t>Data dependency</w:t>
      </w:r>
    </w:p>
    <w:p w14:paraId="3485B7C6" w14:textId="77777777" w:rsidR="00A322F9" w:rsidRPr="00A322F9" w:rsidRDefault="00A322F9" w:rsidP="00A322F9">
      <w:pPr>
        <w:numPr>
          <w:ilvl w:val="0"/>
          <w:numId w:val="27"/>
        </w:numPr>
        <w:spacing w:before="200"/>
      </w:pPr>
      <w:r w:rsidRPr="00A322F9">
        <w:t>Ethical concerns</w:t>
      </w:r>
    </w:p>
    <w:p w14:paraId="08E7EC04" w14:textId="77777777" w:rsidR="00A322F9" w:rsidRPr="00A322F9" w:rsidRDefault="00A322F9" w:rsidP="00A322F9">
      <w:pPr>
        <w:numPr>
          <w:ilvl w:val="0"/>
          <w:numId w:val="27"/>
        </w:numPr>
        <w:spacing w:before="200"/>
      </w:pPr>
      <w:r w:rsidRPr="00A322F9">
        <w:t>Interpretability issues</w:t>
      </w:r>
    </w:p>
    <w:p w14:paraId="44561B10" w14:textId="77777777" w:rsidR="00A322F9" w:rsidRPr="00A322F9" w:rsidRDefault="00A322F9" w:rsidP="00A322F9">
      <w:pPr>
        <w:numPr>
          <w:ilvl w:val="0"/>
          <w:numId w:val="27"/>
        </w:numPr>
        <w:spacing w:before="200"/>
      </w:pPr>
      <w:r w:rsidRPr="00A322F9">
        <w:t>Computational cost</w:t>
      </w:r>
    </w:p>
    <w:p w14:paraId="365904D6" w14:textId="77777777" w:rsidR="00A322F9" w:rsidRPr="00A322F9" w:rsidRDefault="00A322F9" w:rsidP="00A322F9">
      <w:pPr>
        <w:spacing w:before="200"/>
      </w:pPr>
      <w:r w:rsidRPr="00A322F9">
        <w:pict w14:anchorId="13EC6A05">
          <v:rect id="_x0000_i1154" style="width:0;height:1.5pt" o:hralign="center" o:hrstd="t" o:hr="t" fillcolor="#a0a0a0" stroked="f"/>
        </w:pict>
      </w:r>
    </w:p>
    <w:p w14:paraId="69D17C09" w14:textId="77777777" w:rsidR="00AE1FAF" w:rsidRDefault="00AE1FAF">
      <w:r>
        <w:br w:type="page"/>
      </w:r>
    </w:p>
    <w:p w14:paraId="78818DB9" w14:textId="43FA0653" w:rsidR="00BC123D" w:rsidRDefault="00AE1FAF" w:rsidP="00AE1FAF">
      <w:pPr>
        <w:pStyle w:val="Heading1"/>
        <w:jc w:val="center"/>
      </w:pPr>
      <w:r w:rsidRPr="00AE1FAF">
        <w:lastRenderedPageBreak/>
        <w:t>Difference between AI Agent and Chatbot</w:t>
      </w:r>
    </w:p>
    <w:p w14:paraId="6489E3B5" w14:textId="77777777" w:rsidR="00AE1FAF" w:rsidRPr="00AE1FAF" w:rsidRDefault="00AE1FAF" w:rsidP="00AE1FAF">
      <w:pPr>
        <w:spacing w:before="200"/>
        <w:rPr>
          <w:b/>
          <w:bCs/>
        </w:rPr>
      </w:pPr>
      <w:r w:rsidRPr="00AE1FAF">
        <w:rPr>
          <w:b/>
          <w:bCs/>
        </w:rPr>
        <w:t>One-Line Difference</w:t>
      </w:r>
    </w:p>
    <w:p w14:paraId="18F173F8" w14:textId="77777777" w:rsidR="00AE1FAF" w:rsidRPr="00AE1FAF" w:rsidRDefault="00AE1FAF" w:rsidP="00AE1FAF">
      <w:pPr>
        <w:numPr>
          <w:ilvl w:val="0"/>
          <w:numId w:val="32"/>
        </w:numPr>
        <w:spacing w:before="200"/>
      </w:pPr>
      <w:r w:rsidRPr="00AE1FAF">
        <w:rPr>
          <w:b/>
          <w:bCs/>
        </w:rPr>
        <w:t>AI Agent:</w:t>
      </w:r>
      <w:r w:rsidRPr="00AE1FAF">
        <w:t xml:space="preserve"> </w:t>
      </w:r>
      <w:r w:rsidRPr="00AE1FAF">
        <w:rPr>
          <w:i/>
          <w:iCs/>
        </w:rPr>
        <w:t>Thinks and acts</w:t>
      </w:r>
    </w:p>
    <w:p w14:paraId="01FAA313" w14:textId="77777777" w:rsidR="00AE1FAF" w:rsidRPr="00AE1FAF" w:rsidRDefault="00AE1FAF" w:rsidP="00AE1FAF">
      <w:pPr>
        <w:numPr>
          <w:ilvl w:val="0"/>
          <w:numId w:val="32"/>
        </w:numPr>
        <w:spacing w:before="200"/>
      </w:pPr>
      <w:r w:rsidRPr="00AE1FAF">
        <w:rPr>
          <w:b/>
          <w:bCs/>
        </w:rPr>
        <w:t>Chatbot:</w:t>
      </w:r>
      <w:r w:rsidRPr="00AE1FAF">
        <w:t xml:space="preserve"> </w:t>
      </w:r>
      <w:r w:rsidRPr="00AE1FAF">
        <w:rPr>
          <w:i/>
          <w:iCs/>
        </w:rPr>
        <w:t>Talks and responds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297"/>
        <w:gridCol w:w="2589"/>
        <w:gridCol w:w="2609"/>
      </w:tblGrid>
      <w:tr w:rsidR="00AE1FAF" w:rsidRPr="00AE1FAF" w14:paraId="27587B21" w14:textId="77777777" w:rsidTr="00AE1F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51475" w14:textId="77777777" w:rsidR="00AE1FAF" w:rsidRPr="00AE1FAF" w:rsidRDefault="00AE1FAF" w:rsidP="00AE1FA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FAF">
              <w:rPr>
                <w:rFonts w:ascii="Times New Roman" w:eastAsia="Times New Roman" w:hAnsi="Times New Roman" w:cs="Times New Roman"/>
                <w:sz w:val="24"/>
                <w:szCs w:val="24"/>
              </w:rPr>
              <w:t>Aspect</w:t>
            </w:r>
          </w:p>
        </w:tc>
        <w:tc>
          <w:tcPr>
            <w:tcW w:w="0" w:type="auto"/>
            <w:hideMark/>
          </w:tcPr>
          <w:p w14:paraId="3C6EB747" w14:textId="77777777" w:rsidR="00AE1FAF" w:rsidRPr="00AE1FAF" w:rsidRDefault="00AE1FAF" w:rsidP="00AE1F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FAF">
              <w:rPr>
                <w:rFonts w:ascii="Times New Roman" w:eastAsia="Times New Roman" w:hAnsi="Times New Roman" w:cs="Times New Roman"/>
                <w:sz w:val="24"/>
                <w:szCs w:val="24"/>
              </w:rPr>
              <w:t>AI Agent</w:t>
            </w:r>
          </w:p>
        </w:tc>
        <w:tc>
          <w:tcPr>
            <w:tcW w:w="0" w:type="auto"/>
            <w:hideMark/>
          </w:tcPr>
          <w:p w14:paraId="7E79F27C" w14:textId="77777777" w:rsidR="00AE1FAF" w:rsidRPr="00AE1FAF" w:rsidRDefault="00AE1FAF" w:rsidP="00AE1F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FAF">
              <w:rPr>
                <w:rFonts w:ascii="Times New Roman" w:eastAsia="Times New Roman" w:hAnsi="Times New Roman" w:cs="Times New Roman"/>
                <w:sz w:val="24"/>
                <w:szCs w:val="24"/>
              </w:rPr>
              <w:t>Chatbot</w:t>
            </w:r>
          </w:p>
        </w:tc>
      </w:tr>
      <w:tr w:rsidR="00AE1FAF" w:rsidRPr="00AE1FAF" w14:paraId="7638ACA6" w14:textId="77777777" w:rsidTr="00AE1F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8730A" w14:textId="77777777" w:rsidR="00AE1FAF" w:rsidRPr="00AE1FAF" w:rsidRDefault="00AE1FAF" w:rsidP="00AE1F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FAF"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0" w:type="auto"/>
            <w:hideMark/>
          </w:tcPr>
          <w:p w14:paraId="0FE1F624" w14:textId="77777777" w:rsidR="00AE1FAF" w:rsidRPr="00AE1FAF" w:rsidRDefault="00AE1FAF" w:rsidP="00AE1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FAF">
              <w:rPr>
                <w:rFonts w:ascii="Times New Roman" w:eastAsia="Times New Roman" w:hAnsi="Times New Roman" w:cs="Times New Roman"/>
                <w:sz w:val="24"/>
                <w:szCs w:val="24"/>
              </w:rPr>
              <w:t>Broad, multi-purpose</w:t>
            </w:r>
          </w:p>
        </w:tc>
        <w:tc>
          <w:tcPr>
            <w:tcW w:w="0" w:type="auto"/>
            <w:hideMark/>
          </w:tcPr>
          <w:p w14:paraId="6AAC7CB2" w14:textId="77777777" w:rsidR="00AE1FAF" w:rsidRPr="00AE1FAF" w:rsidRDefault="00AE1FAF" w:rsidP="00AE1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FAF">
              <w:rPr>
                <w:rFonts w:ascii="Times New Roman" w:eastAsia="Times New Roman" w:hAnsi="Times New Roman" w:cs="Times New Roman"/>
                <w:sz w:val="24"/>
                <w:szCs w:val="24"/>
              </w:rPr>
              <w:t>Limited to conversation</w:t>
            </w:r>
          </w:p>
        </w:tc>
      </w:tr>
      <w:tr w:rsidR="00AE1FAF" w:rsidRPr="00AE1FAF" w14:paraId="07A4B68F" w14:textId="77777777" w:rsidTr="00AE1F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46366" w14:textId="77777777" w:rsidR="00AE1FAF" w:rsidRPr="00AE1FAF" w:rsidRDefault="00AE1FAF" w:rsidP="00AE1F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FAF">
              <w:rPr>
                <w:rFonts w:ascii="Times New Roman" w:eastAsia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14:paraId="15A62D14" w14:textId="77777777" w:rsidR="00AE1FAF" w:rsidRPr="00AE1FAF" w:rsidRDefault="00AE1FAF" w:rsidP="00AE1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FAF">
              <w:rPr>
                <w:rFonts w:ascii="Times New Roman" w:eastAsia="Times New Roman" w:hAnsi="Times New Roman" w:cs="Times New Roman"/>
                <w:sz w:val="24"/>
                <w:szCs w:val="24"/>
              </w:rPr>
              <w:t>Perceives, decides, acts</w:t>
            </w:r>
          </w:p>
        </w:tc>
        <w:tc>
          <w:tcPr>
            <w:tcW w:w="0" w:type="auto"/>
            <w:hideMark/>
          </w:tcPr>
          <w:p w14:paraId="231C16D5" w14:textId="77777777" w:rsidR="00AE1FAF" w:rsidRPr="00AE1FAF" w:rsidRDefault="00AE1FAF" w:rsidP="00AE1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FAF">
              <w:rPr>
                <w:rFonts w:ascii="Times New Roman" w:eastAsia="Times New Roman" w:hAnsi="Times New Roman" w:cs="Times New Roman"/>
                <w:sz w:val="24"/>
                <w:szCs w:val="24"/>
              </w:rPr>
              <w:t>Responds to user queries</w:t>
            </w:r>
          </w:p>
        </w:tc>
      </w:tr>
      <w:tr w:rsidR="00AE1FAF" w:rsidRPr="00AE1FAF" w14:paraId="0B350A23" w14:textId="77777777" w:rsidTr="00AE1F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C42DF" w14:textId="77777777" w:rsidR="00AE1FAF" w:rsidRPr="00AE1FAF" w:rsidRDefault="00AE1FAF" w:rsidP="00AE1F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FAF">
              <w:rPr>
                <w:rFonts w:ascii="Times New Roman" w:eastAsia="Times New Roman" w:hAnsi="Times New Roman" w:cs="Times New Roman"/>
                <w:sz w:val="24"/>
                <w:szCs w:val="24"/>
              </w:rPr>
              <w:t>Autonomy</w:t>
            </w:r>
          </w:p>
        </w:tc>
        <w:tc>
          <w:tcPr>
            <w:tcW w:w="0" w:type="auto"/>
            <w:hideMark/>
          </w:tcPr>
          <w:p w14:paraId="6C9E4451" w14:textId="77777777" w:rsidR="00AE1FAF" w:rsidRPr="00AE1FAF" w:rsidRDefault="00AE1FAF" w:rsidP="00AE1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FA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EAFD96E" w14:textId="77777777" w:rsidR="00AE1FAF" w:rsidRPr="00AE1FAF" w:rsidRDefault="00AE1FAF" w:rsidP="00AE1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FAF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AE1FAF" w:rsidRPr="00AE1FAF" w14:paraId="5925EE2E" w14:textId="77777777" w:rsidTr="00AE1F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28489" w14:textId="77777777" w:rsidR="00AE1FAF" w:rsidRPr="00AE1FAF" w:rsidRDefault="00AE1FAF" w:rsidP="00AE1F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FAF">
              <w:rPr>
                <w:rFonts w:ascii="Times New Roman" w:eastAsia="Times New Roman" w:hAnsi="Times New Roman" w:cs="Times New Roman"/>
                <w:sz w:val="24"/>
                <w:szCs w:val="24"/>
              </w:rPr>
              <w:t>Learning</w:t>
            </w:r>
          </w:p>
        </w:tc>
        <w:tc>
          <w:tcPr>
            <w:tcW w:w="0" w:type="auto"/>
            <w:hideMark/>
          </w:tcPr>
          <w:p w14:paraId="03332881" w14:textId="77777777" w:rsidR="00AE1FAF" w:rsidRPr="00AE1FAF" w:rsidRDefault="00AE1FAF" w:rsidP="00AE1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FAF">
              <w:rPr>
                <w:rFonts w:ascii="Times New Roman" w:eastAsia="Times New Roman" w:hAnsi="Times New Roman" w:cs="Times New Roman"/>
                <w:sz w:val="24"/>
                <w:szCs w:val="24"/>
              </w:rPr>
              <w:t>Often adaptive (ML/RL)</w:t>
            </w:r>
          </w:p>
        </w:tc>
        <w:tc>
          <w:tcPr>
            <w:tcW w:w="0" w:type="auto"/>
            <w:hideMark/>
          </w:tcPr>
          <w:p w14:paraId="5CA5A132" w14:textId="77777777" w:rsidR="00AE1FAF" w:rsidRPr="00AE1FAF" w:rsidRDefault="00AE1FAF" w:rsidP="00AE1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FAF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AE1FAF" w:rsidRPr="00AE1FAF" w14:paraId="012975D3" w14:textId="77777777" w:rsidTr="00AE1F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F4496" w14:textId="77777777" w:rsidR="00AE1FAF" w:rsidRPr="00AE1FAF" w:rsidRDefault="00AE1FAF" w:rsidP="00AE1F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FAF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14:paraId="7366FB37" w14:textId="77777777" w:rsidR="00AE1FAF" w:rsidRPr="00AE1FAF" w:rsidRDefault="00AE1FAF" w:rsidP="00AE1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FAF">
              <w:rPr>
                <w:rFonts w:ascii="Times New Roman" w:eastAsia="Times New Roman" w:hAnsi="Times New Roman" w:cs="Times New Roman"/>
                <w:sz w:val="24"/>
                <w:szCs w:val="24"/>
              </w:rPr>
              <w:t>Autonomous systems</w:t>
            </w:r>
          </w:p>
        </w:tc>
        <w:tc>
          <w:tcPr>
            <w:tcW w:w="0" w:type="auto"/>
            <w:hideMark/>
          </w:tcPr>
          <w:p w14:paraId="50C06D2F" w14:textId="77777777" w:rsidR="00AE1FAF" w:rsidRPr="00AE1FAF" w:rsidRDefault="00AE1FAF" w:rsidP="00AE1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1FAF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support bot</w:t>
            </w:r>
          </w:p>
        </w:tc>
      </w:tr>
    </w:tbl>
    <w:p w14:paraId="321F1662" w14:textId="77777777" w:rsidR="00AE1FAF" w:rsidRDefault="00AE1FAF">
      <w:pPr>
        <w:pBdr>
          <w:bottom w:val="double" w:sz="6" w:space="1" w:color="auto"/>
        </w:pBdr>
        <w:spacing w:before="200"/>
      </w:pPr>
    </w:p>
    <w:p w14:paraId="1269C687" w14:textId="77777777" w:rsidR="00AE1FAF" w:rsidRDefault="00AE1FAF">
      <w:pPr>
        <w:spacing w:before="200"/>
      </w:pPr>
    </w:p>
    <w:p w14:paraId="29EA17D5" w14:textId="14A10F5D" w:rsidR="00AE1FAF" w:rsidRDefault="00AE1FAF" w:rsidP="00AE1FAF">
      <w:pPr>
        <w:pStyle w:val="Heading1"/>
        <w:jc w:val="center"/>
      </w:pPr>
      <w:r w:rsidRPr="00AE1FAF">
        <w:t>Multi-Agent System (MAS)</w:t>
      </w:r>
    </w:p>
    <w:p w14:paraId="2944C9DD" w14:textId="1F7D6DCD" w:rsidR="00AE1FAF" w:rsidRPr="00AE1FAF" w:rsidRDefault="00AE1FAF" w:rsidP="00AE1FAF">
      <w:pPr>
        <w:spacing w:before="200"/>
      </w:pPr>
      <w:r w:rsidRPr="00AE1FAF">
        <w:t xml:space="preserve">A </w:t>
      </w:r>
      <w:r w:rsidRPr="00AE1FAF">
        <w:rPr>
          <w:b/>
          <w:bCs/>
        </w:rPr>
        <w:t>Multi-Agent System (MAS)</w:t>
      </w:r>
      <w:r w:rsidRPr="00AE1FAF">
        <w:t xml:space="preserve"> consists of </w:t>
      </w:r>
      <w:r w:rsidRPr="00AE1FAF">
        <w:rPr>
          <w:b/>
          <w:bCs/>
        </w:rPr>
        <w:t>multiple interacting AI agents</w:t>
      </w:r>
      <w:r w:rsidRPr="00AE1FAF">
        <w:t xml:space="preserve"> that operate within a shared environment to achieve individual or collective goals.</w:t>
      </w:r>
    </w:p>
    <w:p w14:paraId="4F00EF30" w14:textId="77777777" w:rsidR="00AE1FAF" w:rsidRPr="00AE1FAF" w:rsidRDefault="00AE1FAF" w:rsidP="00AE1FAF">
      <w:pPr>
        <w:numPr>
          <w:ilvl w:val="0"/>
          <w:numId w:val="33"/>
        </w:numPr>
        <w:spacing w:before="200"/>
      </w:pPr>
      <w:r w:rsidRPr="00AE1FAF">
        <w:t xml:space="preserve">Each agent is </w:t>
      </w:r>
      <w:r w:rsidRPr="00AE1FAF">
        <w:rPr>
          <w:b/>
          <w:bCs/>
        </w:rPr>
        <w:t>autonomous</w:t>
      </w:r>
      <w:r w:rsidRPr="00AE1FAF">
        <w:t>, capable of perception, decision-making, and action.</w:t>
      </w:r>
    </w:p>
    <w:p w14:paraId="71E4DE59" w14:textId="77777777" w:rsidR="00AE1FAF" w:rsidRPr="00AE1FAF" w:rsidRDefault="00AE1FAF" w:rsidP="00AE1FAF">
      <w:pPr>
        <w:numPr>
          <w:ilvl w:val="0"/>
          <w:numId w:val="33"/>
        </w:numPr>
        <w:spacing w:before="200"/>
      </w:pPr>
      <w:r w:rsidRPr="00AE1FAF">
        <w:t xml:space="preserve">Agents may </w:t>
      </w:r>
      <w:r w:rsidRPr="00AE1FAF">
        <w:rPr>
          <w:b/>
          <w:bCs/>
        </w:rPr>
        <w:t>cooperate, coordinate, or compete</w:t>
      </w:r>
      <w:r w:rsidRPr="00AE1FAF">
        <w:t xml:space="preserve"> depending on the </w:t>
      </w:r>
      <w:proofErr w:type="gramStart"/>
      <w:r w:rsidRPr="00AE1FAF">
        <w:t>problem context</w:t>
      </w:r>
      <w:proofErr w:type="gramEnd"/>
      <w:r w:rsidRPr="00AE1FAF">
        <w:t>.</w:t>
      </w:r>
    </w:p>
    <w:p w14:paraId="7432FB55" w14:textId="77777777" w:rsidR="00AE1FAF" w:rsidRPr="00AE1FAF" w:rsidRDefault="00AE1FAF" w:rsidP="00AE1FAF">
      <w:pPr>
        <w:numPr>
          <w:ilvl w:val="0"/>
          <w:numId w:val="33"/>
        </w:numPr>
        <w:spacing w:before="200"/>
      </w:pPr>
      <w:r w:rsidRPr="00AE1FAF">
        <w:t xml:space="preserve">Communication among agents is essential for </w:t>
      </w:r>
      <w:r w:rsidRPr="00AE1FAF">
        <w:rPr>
          <w:b/>
          <w:bCs/>
        </w:rPr>
        <w:t>information sharing and task distribution</w:t>
      </w:r>
      <w:r w:rsidRPr="00AE1FAF">
        <w:t>.</w:t>
      </w:r>
    </w:p>
    <w:p w14:paraId="62E0E795" w14:textId="77777777" w:rsidR="00AE1FAF" w:rsidRPr="00AE1FAF" w:rsidRDefault="00AE1FAF" w:rsidP="00AE1FAF">
      <w:pPr>
        <w:numPr>
          <w:ilvl w:val="0"/>
          <w:numId w:val="33"/>
        </w:numPr>
        <w:spacing w:before="200"/>
      </w:pPr>
      <w:r w:rsidRPr="00AE1FAF">
        <w:t xml:space="preserve">MAS is useful for solving </w:t>
      </w:r>
      <w:r w:rsidRPr="00AE1FAF">
        <w:rPr>
          <w:b/>
          <w:bCs/>
        </w:rPr>
        <w:t>complex, distributed problems</w:t>
      </w:r>
      <w:r w:rsidRPr="00AE1FAF">
        <w:t xml:space="preserve"> that are difficult for a single agent.</w:t>
      </w:r>
    </w:p>
    <w:p w14:paraId="69213B22" w14:textId="77777777" w:rsidR="00AE1FAF" w:rsidRPr="00AE1FAF" w:rsidRDefault="00AE1FAF" w:rsidP="00AE1FAF">
      <w:pPr>
        <w:spacing w:before="200"/>
      </w:pPr>
      <w:r w:rsidRPr="00AE1FAF">
        <w:rPr>
          <w:b/>
          <w:bCs/>
        </w:rPr>
        <w:t>Examples:</w:t>
      </w:r>
      <w:r w:rsidRPr="00AE1FAF">
        <w:br/>
        <w:t>Smart grids, traffic management systems, swarm robotics, and distributed recommendation systems.</w:t>
      </w:r>
    </w:p>
    <w:p w14:paraId="3AE678CB" w14:textId="77777777" w:rsidR="00AE1FAF" w:rsidRPr="00AE1FAF" w:rsidRDefault="00AE1FAF" w:rsidP="00AE1FAF">
      <w:pPr>
        <w:spacing w:before="200"/>
      </w:pPr>
      <w:r w:rsidRPr="00AE1FAF">
        <w:rPr>
          <w:b/>
          <w:bCs/>
        </w:rPr>
        <w:t>Key Advantage:</w:t>
      </w:r>
      <w:r w:rsidRPr="00AE1FAF">
        <w:t xml:space="preserve"> Scalability and robustness through decentralized decision-making.</w:t>
      </w:r>
    </w:p>
    <w:p w14:paraId="23AEDA59" w14:textId="77777777" w:rsidR="00AE1FAF" w:rsidRDefault="00AE1FAF">
      <w:pPr>
        <w:spacing w:before="200"/>
      </w:pPr>
    </w:p>
    <w:sectPr w:rsidR="00AE1FA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730E07"/>
    <w:multiLevelType w:val="multilevel"/>
    <w:tmpl w:val="BAC2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964B9"/>
    <w:multiLevelType w:val="multilevel"/>
    <w:tmpl w:val="AE78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F81583"/>
    <w:multiLevelType w:val="multilevel"/>
    <w:tmpl w:val="067A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97D82"/>
    <w:multiLevelType w:val="multilevel"/>
    <w:tmpl w:val="6D88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413600"/>
    <w:multiLevelType w:val="multilevel"/>
    <w:tmpl w:val="DC7A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8D654D"/>
    <w:multiLevelType w:val="multilevel"/>
    <w:tmpl w:val="0F9A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E56C8B"/>
    <w:multiLevelType w:val="multilevel"/>
    <w:tmpl w:val="E092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DA10AB"/>
    <w:multiLevelType w:val="multilevel"/>
    <w:tmpl w:val="67EE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2B2EED"/>
    <w:multiLevelType w:val="multilevel"/>
    <w:tmpl w:val="0D74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867EB7"/>
    <w:multiLevelType w:val="multilevel"/>
    <w:tmpl w:val="FA1A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024913"/>
    <w:multiLevelType w:val="multilevel"/>
    <w:tmpl w:val="574C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EE0B8F"/>
    <w:multiLevelType w:val="multilevel"/>
    <w:tmpl w:val="287A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766EFB"/>
    <w:multiLevelType w:val="multilevel"/>
    <w:tmpl w:val="B26E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BD21E5"/>
    <w:multiLevelType w:val="multilevel"/>
    <w:tmpl w:val="200E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3D71DB"/>
    <w:multiLevelType w:val="multilevel"/>
    <w:tmpl w:val="3F72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CD7E43"/>
    <w:multiLevelType w:val="multilevel"/>
    <w:tmpl w:val="365E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5058D2"/>
    <w:multiLevelType w:val="multilevel"/>
    <w:tmpl w:val="80D4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7F5B42"/>
    <w:multiLevelType w:val="multilevel"/>
    <w:tmpl w:val="8BB8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9944A3"/>
    <w:multiLevelType w:val="multilevel"/>
    <w:tmpl w:val="DAB8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F57C03"/>
    <w:multiLevelType w:val="multilevel"/>
    <w:tmpl w:val="871A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7C4FEF"/>
    <w:multiLevelType w:val="multilevel"/>
    <w:tmpl w:val="B170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9030F3"/>
    <w:multiLevelType w:val="multilevel"/>
    <w:tmpl w:val="222E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977B09"/>
    <w:multiLevelType w:val="multilevel"/>
    <w:tmpl w:val="BEA4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8C4FA7"/>
    <w:multiLevelType w:val="multilevel"/>
    <w:tmpl w:val="0F10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60608"/>
    <w:multiLevelType w:val="multilevel"/>
    <w:tmpl w:val="2588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484F8D"/>
    <w:multiLevelType w:val="multilevel"/>
    <w:tmpl w:val="3976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82763B"/>
    <w:multiLevelType w:val="multilevel"/>
    <w:tmpl w:val="EBCC8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3698425">
    <w:abstractNumId w:val="8"/>
  </w:num>
  <w:num w:numId="2" w16cid:durableId="1989700810">
    <w:abstractNumId w:val="6"/>
  </w:num>
  <w:num w:numId="3" w16cid:durableId="215243908">
    <w:abstractNumId w:val="5"/>
  </w:num>
  <w:num w:numId="4" w16cid:durableId="476915130">
    <w:abstractNumId w:val="4"/>
  </w:num>
  <w:num w:numId="5" w16cid:durableId="1824395387">
    <w:abstractNumId w:val="7"/>
  </w:num>
  <w:num w:numId="6" w16cid:durableId="1087189945">
    <w:abstractNumId w:val="3"/>
  </w:num>
  <w:num w:numId="7" w16cid:durableId="861777">
    <w:abstractNumId w:val="2"/>
  </w:num>
  <w:num w:numId="8" w16cid:durableId="1825049174">
    <w:abstractNumId w:val="1"/>
  </w:num>
  <w:num w:numId="9" w16cid:durableId="1941988481">
    <w:abstractNumId w:val="0"/>
  </w:num>
  <w:num w:numId="10" w16cid:durableId="144863024">
    <w:abstractNumId w:val="21"/>
  </w:num>
  <w:num w:numId="11" w16cid:durableId="1070739270">
    <w:abstractNumId w:val="25"/>
  </w:num>
  <w:num w:numId="12" w16cid:durableId="1966428549">
    <w:abstractNumId w:val="26"/>
  </w:num>
  <w:num w:numId="13" w16cid:durableId="205727353">
    <w:abstractNumId w:val="10"/>
  </w:num>
  <w:num w:numId="14" w16cid:durableId="1178696160">
    <w:abstractNumId w:val="17"/>
  </w:num>
  <w:num w:numId="15" w16cid:durableId="1502231593">
    <w:abstractNumId w:val="24"/>
  </w:num>
  <w:num w:numId="16" w16cid:durableId="1320495814">
    <w:abstractNumId w:val="16"/>
  </w:num>
  <w:num w:numId="17" w16cid:durableId="1994331343">
    <w:abstractNumId w:val="13"/>
  </w:num>
  <w:num w:numId="18" w16cid:durableId="1381975373">
    <w:abstractNumId w:val="33"/>
  </w:num>
  <w:num w:numId="19" w16cid:durableId="1387797691">
    <w:abstractNumId w:val="27"/>
  </w:num>
  <w:num w:numId="20" w16cid:durableId="475805852">
    <w:abstractNumId w:val="34"/>
  </w:num>
  <w:num w:numId="21" w16cid:durableId="1248420545">
    <w:abstractNumId w:val="9"/>
  </w:num>
  <w:num w:numId="22" w16cid:durableId="888145882">
    <w:abstractNumId w:val="19"/>
  </w:num>
  <w:num w:numId="23" w16cid:durableId="831677213">
    <w:abstractNumId w:val="29"/>
  </w:num>
  <w:num w:numId="24" w16cid:durableId="985085869">
    <w:abstractNumId w:val="15"/>
  </w:num>
  <w:num w:numId="25" w16cid:durableId="1200972601">
    <w:abstractNumId w:val="18"/>
  </w:num>
  <w:num w:numId="26" w16cid:durableId="981616019">
    <w:abstractNumId w:val="23"/>
  </w:num>
  <w:num w:numId="27" w16cid:durableId="1474247862">
    <w:abstractNumId w:val="30"/>
  </w:num>
  <w:num w:numId="28" w16cid:durableId="366833026">
    <w:abstractNumId w:val="20"/>
  </w:num>
  <w:num w:numId="29" w16cid:durableId="1323578310">
    <w:abstractNumId w:val="35"/>
  </w:num>
  <w:num w:numId="30" w16cid:durableId="2040888297">
    <w:abstractNumId w:val="28"/>
  </w:num>
  <w:num w:numId="31" w16cid:durableId="916861130">
    <w:abstractNumId w:val="32"/>
  </w:num>
  <w:num w:numId="32" w16cid:durableId="1332681794">
    <w:abstractNumId w:val="22"/>
  </w:num>
  <w:num w:numId="33" w16cid:durableId="32463713">
    <w:abstractNumId w:val="12"/>
  </w:num>
  <w:num w:numId="34" w16cid:durableId="1398941043">
    <w:abstractNumId w:val="11"/>
  </w:num>
  <w:num w:numId="35" w16cid:durableId="2113815259">
    <w:abstractNumId w:val="31"/>
  </w:num>
  <w:num w:numId="36" w16cid:durableId="13655975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905"/>
    <w:rsid w:val="00326F90"/>
    <w:rsid w:val="004C4D77"/>
    <w:rsid w:val="008F4972"/>
    <w:rsid w:val="00A322F9"/>
    <w:rsid w:val="00AA1D8D"/>
    <w:rsid w:val="00AE1FAF"/>
    <w:rsid w:val="00B47730"/>
    <w:rsid w:val="00BC12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A31F26"/>
  <w14:defaultImageDpi w14:val="300"/>
  <w15:docId w15:val="{E8DB5D26-9801-47A6-BE2B-2B834263A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A322F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A322F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mord">
    <w:name w:val="mord"/>
    <w:basedOn w:val="DefaultParagraphFont"/>
    <w:rsid w:val="00A322F9"/>
  </w:style>
  <w:style w:type="character" w:customStyle="1" w:styleId="mrel">
    <w:name w:val="mrel"/>
    <w:basedOn w:val="DefaultParagraphFont"/>
    <w:rsid w:val="00A322F9"/>
  </w:style>
  <w:style w:type="character" w:customStyle="1" w:styleId="mbin">
    <w:name w:val="mbin"/>
    <w:basedOn w:val="DefaultParagraphFont"/>
    <w:rsid w:val="00A322F9"/>
  </w:style>
  <w:style w:type="table" w:styleId="GridTable1Light-Accent1">
    <w:name w:val="Grid Table 1 Light Accent 1"/>
    <w:basedOn w:val="TableNormal"/>
    <w:uiPriority w:val="46"/>
    <w:rsid w:val="00AE1FAF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Mustafa Hameed</cp:lastModifiedBy>
  <cp:revision>3</cp:revision>
  <dcterms:created xsi:type="dcterms:W3CDTF">2013-12-23T23:15:00Z</dcterms:created>
  <dcterms:modified xsi:type="dcterms:W3CDTF">2026-03-19T09:07:00Z</dcterms:modified>
  <cp:category/>
</cp:coreProperties>
</file>