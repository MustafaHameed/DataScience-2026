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219B" w14:textId="77777777" w:rsidR="00FC1D9F" w:rsidRDefault="00750DF9">
      <w:pPr>
        <w:jc w:val="center"/>
      </w:pPr>
      <w:r>
        <w:rPr>
          <w:b/>
          <w:sz w:val="30"/>
        </w:rPr>
        <w:t>HEC Curriculum Booklet – Computer Science 2025</w:t>
      </w:r>
      <w:r>
        <w:rPr>
          <w:b/>
          <w:sz w:val="30"/>
        </w:rPr>
        <w:br/>
        <w:t>Course Tables</w:t>
      </w:r>
    </w:p>
    <w:p w14:paraId="3B48F3B4" w14:textId="5525CE8B" w:rsidR="00FC1D9F" w:rsidRDefault="00750DF9">
      <w:r>
        <w:rPr>
          <w:b/>
          <w:sz w:val="24"/>
        </w:rPr>
        <w:t>BS Computer Science – Major Courses (Compulsory): 48 Credit Hours (14 Courses)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7339"/>
        <w:gridCol w:w="2222"/>
      </w:tblGrid>
      <w:tr w:rsidR="00FC1D9F" w14:paraId="07B6F8B6" w14:textId="77777777" w:rsidTr="002C0529">
        <w:trPr>
          <w:jc w:val="center"/>
        </w:trPr>
        <w:tc>
          <w:tcPr>
            <w:tcW w:w="900" w:type="dxa"/>
          </w:tcPr>
          <w:p w14:paraId="78BA034C" w14:textId="77777777" w:rsidR="00FC1D9F" w:rsidRDefault="00750DF9">
            <w:r>
              <w:rPr>
                <w:b/>
              </w:rPr>
              <w:t>Sr. No.</w:t>
            </w:r>
          </w:p>
        </w:tc>
        <w:tc>
          <w:tcPr>
            <w:tcW w:w="7380" w:type="dxa"/>
          </w:tcPr>
          <w:p w14:paraId="131D82AF" w14:textId="77777777" w:rsidR="00FC1D9F" w:rsidRDefault="00750DF9">
            <w:r>
              <w:rPr>
                <w:b/>
              </w:rPr>
              <w:t>Course</w:t>
            </w:r>
          </w:p>
        </w:tc>
        <w:tc>
          <w:tcPr>
            <w:tcW w:w="2232" w:type="dxa"/>
          </w:tcPr>
          <w:p w14:paraId="6E2B21A7" w14:textId="77777777" w:rsidR="00FC1D9F" w:rsidRDefault="00750DF9">
            <w:r>
              <w:rPr>
                <w:b/>
              </w:rPr>
              <w:t>Credit Hours</w:t>
            </w:r>
          </w:p>
        </w:tc>
      </w:tr>
      <w:tr w:rsidR="00FC1D9F" w14:paraId="0DA8772F" w14:textId="77777777" w:rsidTr="002C0529">
        <w:trPr>
          <w:jc w:val="center"/>
        </w:trPr>
        <w:tc>
          <w:tcPr>
            <w:tcW w:w="900" w:type="dxa"/>
            <w:vAlign w:val="center"/>
          </w:tcPr>
          <w:p w14:paraId="1170071B" w14:textId="77777777" w:rsidR="00FC1D9F" w:rsidRDefault="00750DF9">
            <w:r>
              <w:t>1</w:t>
            </w:r>
          </w:p>
        </w:tc>
        <w:tc>
          <w:tcPr>
            <w:tcW w:w="7380" w:type="dxa"/>
            <w:vAlign w:val="center"/>
          </w:tcPr>
          <w:p w14:paraId="11CD5800" w14:textId="77777777" w:rsidR="00FC1D9F" w:rsidRDefault="00750DF9">
            <w:r>
              <w:t>Programming Fundamentals</w:t>
            </w:r>
          </w:p>
        </w:tc>
        <w:tc>
          <w:tcPr>
            <w:tcW w:w="2232" w:type="dxa"/>
            <w:vAlign w:val="center"/>
          </w:tcPr>
          <w:p w14:paraId="0DB5AC87" w14:textId="77777777" w:rsidR="00FC1D9F" w:rsidRDefault="00750DF9">
            <w:r>
              <w:t>3+1</w:t>
            </w:r>
          </w:p>
        </w:tc>
      </w:tr>
      <w:tr w:rsidR="00FC1D9F" w14:paraId="74FCF5A3" w14:textId="77777777" w:rsidTr="002C0529">
        <w:trPr>
          <w:jc w:val="center"/>
        </w:trPr>
        <w:tc>
          <w:tcPr>
            <w:tcW w:w="900" w:type="dxa"/>
            <w:vAlign w:val="center"/>
          </w:tcPr>
          <w:p w14:paraId="12F10C23" w14:textId="77777777" w:rsidR="00FC1D9F" w:rsidRDefault="00750DF9">
            <w:r>
              <w:t>2</w:t>
            </w:r>
          </w:p>
        </w:tc>
        <w:tc>
          <w:tcPr>
            <w:tcW w:w="7380" w:type="dxa"/>
            <w:vAlign w:val="center"/>
          </w:tcPr>
          <w:p w14:paraId="446B47D2" w14:textId="77777777" w:rsidR="00FC1D9F" w:rsidRDefault="00750DF9">
            <w:r>
              <w:t>Object Oriented Programming</w:t>
            </w:r>
          </w:p>
        </w:tc>
        <w:tc>
          <w:tcPr>
            <w:tcW w:w="2232" w:type="dxa"/>
            <w:vAlign w:val="center"/>
          </w:tcPr>
          <w:p w14:paraId="62AF2A77" w14:textId="77777777" w:rsidR="00FC1D9F" w:rsidRDefault="00750DF9">
            <w:r>
              <w:t>3+1</w:t>
            </w:r>
          </w:p>
        </w:tc>
      </w:tr>
      <w:tr w:rsidR="00FC1D9F" w14:paraId="45AD17F1" w14:textId="77777777" w:rsidTr="002C0529">
        <w:trPr>
          <w:jc w:val="center"/>
        </w:trPr>
        <w:tc>
          <w:tcPr>
            <w:tcW w:w="900" w:type="dxa"/>
            <w:vAlign w:val="center"/>
          </w:tcPr>
          <w:p w14:paraId="27686953" w14:textId="77777777" w:rsidR="00FC1D9F" w:rsidRDefault="00750DF9">
            <w:r>
              <w:t>3</w:t>
            </w:r>
          </w:p>
        </w:tc>
        <w:tc>
          <w:tcPr>
            <w:tcW w:w="7380" w:type="dxa"/>
            <w:vAlign w:val="center"/>
          </w:tcPr>
          <w:p w14:paraId="6B9D5969" w14:textId="77777777" w:rsidR="00FC1D9F" w:rsidRDefault="00750DF9">
            <w:r>
              <w:t>Database Systems</w:t>
            </w:r>
          </w:p>
        </w:tc>
        <w:tc>
          <w:tcPr>
            <w:tcW w:w="2232" w:type="dxa"/>
            <w:vAlign w:val="center"/>
          </w:tcPr>
          <w:p w14:paraId="0E7BFD32" w14:textId="77777777" w:rsidR="00FC1D9F" w:rsidRDefault="00750DF9">
            <w:r>
              <w:t>3+1</w:t>
            </w:r>
          </w:p>
        </w:tc>
      </w:tr>
      <w:tr w:rsidR="00FC1D9F" w14:paraId="4040C14E" w14:textId="77777777" w:rsidTr="002C0529">
        <w:trPr>
          <w:jc w:val="center"/>
        </w:trPr>
        <w:tc>
          <w:tcPr>
            <w:tcW w:w="900" w:type="dxa"/>
            <w:vAlign w:val="center"/>
          </w:tcPr>
          <w:p w14:paraId="1C7C5BE8" w14:textId="77777777" w:rsidR="00FC1D9F" w:rsidRDefault="00750DF9">
            <w:r>
              <w:t>4</w:t>
            </w:r>
          </w:p>
        </w:tc>
        <w:tc>
          <w:tcPr>
            <w:tcW w:w="7380" w:type="dxa"/>
            <w:vAlign w:val="center"/>
          </w:tcPr>
          <w:p w14:paraId="69DEA793" w14:textId="77777777" w:rsidR="00FC1D9F" w:rsidRDefault="00750DF9">
            <w:r>
              <w:t>Digital Logic Design</w:t>
            </w:r>
          </w:p>
        </w:tc>
        <w:tc>
          <w:tcPr>
            <w:tcW w:w="2232" w:type="dxa"/>
            <w:vAlign w:val="center"/>
          </w:tcPr>
          <w:p w14:paraId="1DCF9982" w14:textId="77777777" w:rsidR="00FC1D9F" w:rsidRDefault="00750DF9">
            <w:r>
              <w:t>3+1</w:t>
            </w:r>
          </w:p>
        </w:tc>
      </w:tr>
      <w:tr w:rsidR="00FC1D9F" w14:paraId="005694D9" w14:textId="77777777" w:rsidTr="002C0529">
        <w:trPr>
          <w:jc w:val="center"/>
        </w:trPr>
        <w:tc>
          <w:tcPr>
            <w:tcW w:w="900" w:type="dxa"/>
            <w:vAlign w:val="center"/>
          </w:tcPr>
          <w:p w14:paraId="0F44A634" w14:textId="77777777" w:rsidR="00FC1D9F" w:rsidRDefault="00750DF9">
            <w:r>
              <w:t>5</w:t>
            </w:r>
          </w:p>
        </w:tc>
        <w:tc>
          <w:tcPr>
            <w:tcW w:w="7380" w:type="dxa"/>
            <w:vAlign w:val="center"/>
          </w:tcPr>
          <w:p w14:paraId="57A8DCB3" w14:textId="77777777" w:rsidR="00FC1D9F" w:rsidRDefault="00750DF9">
            <w:r>
              <w:t>Data Structures</w:t>
            </w:r>
          </w:p>
        </w:tc>
        <w:tc>
          <w:tcPr>
            <w:tcW w:w="2232" w:type="dxa"/>
            <w:vAlign w:val="center"/>
          </w:tcPr>
          <w:p w14:paraId="0427A7A2" w14:textId="77777777" w:rsidR="00FC1D9F" w:rsidRDefault="00750DF9">
            <w:r>
              <w:t>3+1</w:t>
            </w:r>
          </w:p>
        </w:tc>
      </w:tr>
      <w:tr w:rsidR="00FC1D9F" w14:paraId="48042E51" w14:textId="77777777" w:rsidTr="002C0529">
        <w:trPr>
          <w:jc w:val="center"/>
        </w:trPr>
        <w:tc>
          <w:tcPr>
            <w:tcW w:w="900" w:type="dxa"/>
            <w:vAlign w:val="center"/>
          </w:tcPr>
          <w:p w14:paraId="1498F5A4" w14:textId="77777777" w:rsidR="00FC1D9F" w:rsidRDefault="00750DF9">
            <w:r>
              <w:t>6</w:t>
            </w:r>
          </w:p>
        </w:tc>
        <w:tc>
          <w:tcPr>
            <w:tcW w:w="7380" w:type="dxa"/>
            <w:vAlign w:val="center"/>
          </w:tcPr>
          <w:p w14:paraId="4B145FE2" w14:textId="77777777" w:rsidR="00FC1D9F" w:rsidRDefault="00750DF9">
            <w:r>
              <w:t>Information Security</w:t>
            </w:r>
          </w:p>
        </w:tc>
        <w:tc>
          <w:tcPr>
            <w:tcW w:w="2232" w:type="dxa"/>
            <w:vAlign w:val="center"/>
          </w:tcPr>
          <w:p w14:paraId="67AF37FF" w14:textId="77777777" w:rsidR="00FC1D9F" w:rsidRDefault="00750DF9">
            <w:r>
              <w:t>2+1 / 3+0</w:t>
            </w:r>
          </w:p>
        </w:tc>
      </w:tr>
      <w:tr w:rsidR="00FC1D9F" w14:paraId="32A6F5E2" w14:textId="77777777" w:rsidTr="002C0529">
        <w:trPr>
          <w:jc w:val="center"/>
        </w:trPr>
        <w:tc>
          <w:tcPr>
            <w:tcW w:w="900" w:type="dxa"/>
            <w:vAlign w:val="center"/>
          </w:tcPr>
          <w:p w14:paraId="6371BCDB" w14:textId="77777777" w:rsidR="00FC1D9F" w:rsidRDefault="00750DF9">
            <w:r>
              <w:t>7</w:t>
            </w:r>
          </w:p>
        </w:tc>
        <w:tc>
          <w:tcPr>
            <w:tcW w:w="7380" w:type="dxa"/>
            <w:vAlign w:val="center"/>
          </w:tcPr>
          <w:p w14:paraId="1D66F8D3" w14:textId="77777777" w:rsidR="00FC1D9F" w:rsidRDefault="00750DF9">
            <w:r>
              <w:t>Artificial Intelligence</w:t>
            </w:r>
          </w:p>
        </w:tc>
        <w:tc>
          <w:tcPr>
            <w:tcW w:w="2232" w:type="dxa"/>
            <w:vAlign w:val="center"/>
          </w:tcPr>
          <w:p w14:paraId="12647346" w14:textId="77777777" w:rsidR="00FC1D9F" w:rsidRDefault="00750DF9">
            <w:r>
              <w:t>2+1 / 3+0</w:t>
            </w:r>
          </w:p>
        </w:tc>
      </w:tr>
      <w:tr w:rsidR="00FC1D9F" w14:paraId="266C5425" w14:textId="77777777" w:rsidTr="002C0529">
        <w:trPr>
          <w:jc w:val="center"/>
        </w:trPr>
        <w:tc>
          <w:tcPr>
            <w:tcW w:w="900" w:type="dxa"/>
            <w:vAlign w:val="center"/>
          </w:tcPr>
          <w:p w14:paraId="4A33B472" w14:textId="77777777" w:rsidR="00FC1D9F" w:rsidRDefault="00750DF9">
            <w:r>
              <w:t>8</w:t>
            </w:r>
          </w:p>
        </w:tc>
        <w:tc>
          <w:tcPr>
            <w:tcW w:w="7380" w:type="dxa"/>
            <w:vAlign w:val="center"/>
          </w:tcPr>
          <w:p w14:paraId="3C9E4EFC" w14:textId="77777777" w:rsidR="00FC1D9F" w:rsidRDefault="00750DF9">
            <w:r>
              <w:t>Computer Networks</w:t>
            </w:r>
          </w:p>
        </w:tc>
        <w:tc>
          <w:tcPr>
            <w:tcW w:w="2232" w:type="dxa"/>
            <w:vAlign w:val="center"/>
          </w:tcPr>
          <w:p w14:paraId="2048DDA9" w14:textId="77777777" w:rsidR="00FC1D9F" w:rsidRDefault="00750DF9">
            <w:r>
              <w:t>2+1 / 3+0</w:t>
            </w:r>
          </w:p>
        </w:tc>
      </w:tr>
      <w:tr w:rsidR="00FC1D9F" w14:paraId="601430DD" w14:textId="77777777" w:rsidTr="002C0529">
        <w:trPr>
          <w:jc w:val="center"/>
        </w:trPr>
        <w:tc>
          <w:tcPr>
            <w:tcW w:w="900" w:type="dxa"/>
            <w:vAlign w:val="center"/>
          </w:tcPr>
          <w:p w14:paraId="24E4C850" w14:textId="77777777" w:rsidR="00FC1D9F" w:rsidRDefault="00750DF9">
            <w:r>
              <w:t>9</w:t>
            </w:r>
          </w:p>
        </w:tc>
        <w:tc>
          <w:tcPr>
            <w:tcW w:w="7380" w:type="dxa"/>
            <w:vAlign w:val="center"/>
          </w:tcPr>
          <w:p w14:paraId="77E579BA" w14:textId="77777777" w:rsidR="00FC1D9F" w:rsidRDefault="00750DF9">
            <w:r>
              <w:t>Software Engineering</w:t>
            </w:r>
          </w:p>
        </w:tc>
        <w:tc>
          <w:tcPr>
            <w:tcW w:w="2232" w:type="dxa"/>
            <w:vAlign w:val="center"/>
          </w:tcPr>
          <w:p w14:paraId="397BDE84" w14:textId="77777777" w:rsidR="00FC1D9F" w:rsidRDefault="00750DF9">
            <w:r>
              <w:t>3+0</w:t>
            </w:r>
          </w:p>
        </w:tc>
      </w:tr>
      <w:tr w:rsidR="00FC1D9F" w14:paraId="3464350E" w14:textId="77777777" w:rsidTr="002C0529">
        <w:trPr>
          <w:jc w:val="center"/>
        </w:trPr>
        <w:tc>
          <w:tcPr>
            <w:tcW w:w="900" w:type="dxa"/>
            <w:vAlign w:val="center"/>
          </w:tcPr>
          <w:p w14:paraId="01A36FFF" w14:textId="77777777" w:rsidR="00FC1D9F" w:rsidRDefault="00750DF9">
            <w:r>
              <w:t>10</w:t>
            </w:r>
          </w:p>
        </w:tc>
        <w:tc>
          <w:tcPr>
            <w:tcW w:w="7380" w:type="dxa"/>
            <w:vAlign w:val="center"/>
          </w:tcPr>
          <w:p w14:paraId="760C37B7" w14:textId="77777777" w:rsidR="00FC1D9F" w:rsidRDefault="00750DF9">
            <w:r>
              <w:t>Computer Organization &amp; Architecture (Assembly language included)</w:t>
            </w:r>
          </w:p>
        </w:tc>
        <w:tc>
          <w:tcPr>
            <w:tcW w:w="2232" w:type="dxa"/>
            <w:vAlign w:val="center"/>
          </w:tcPr>
          <w:p w14:paraId="4DC25C85" w14:textId="77777777" w:rsidR="00FC1D9F" w:rsidRDefault="00750DF9">
            <w:r>
              <w:t>2+1</w:t>
            </w:r>
          </w:p>
        </w:tc>
      </w:tr>
      <w:tr w:rsidR="00FC1D9F" w14:paraId="5FA92AC9" w14:textId="77777777" w:rsidTr="002C0529">
        <w:trPr>
          <w:jc w:val="center"/>
        </w:trPr>
        <w:tc>
          <w:tcPr>
            <w:tcW w:w="900" w:type="dxa"/>
            <w:vAlign w:val="center"/>
          </w:tcPr>
          <w:p w14:paraId="035432A8" w14:textId="77777777" w:rsidR="00FC1D9F" w:rsidRDefault="00750DF9">
            <w:r>
              <w:t>11</w:t>
            </w:r>
          </w:p>
        </w:tc>
        <w:tc>
          <w:tcPr>
            <w:tcW w:w="7380" w:type="dxa"/>
            <w:vAlign w:val="center"/>
          </w:tcPr>
          <w:p w14:paraId="5027FEF8" w14:textId="77777777" w:rsidR="00FC1D9F" w:rsidRDefault="00750DF9">
            <w:r>
              <w:t>Operating Systems</w:t>
            </w:r>
          </w:p>
        </w:tc>
        <w:tc>
          <w:tcPr>
            <w:tcW w:w="2232" w:type="dxa"/>
            <w:vAlign w:val="center"/>
          </w:tcPr>
          <w:p w14:paraId="296D42D2" w14:textId="77777777" w:rsidR="00FC1D9F" w:rsidRDefault="00750DF9">
            <w:r>
              <w:t>3+1</w:t>
            </w:r>
          </w:p>
        </w:tc>
      </w:tr>
      <w:tr w:rsidR="00FC1D9F" w14:paraId="7E365D6F" w14:textId="77777777" w:rsidTr="002C0529">
        <w:trPr>
          <w:jc w:val="center"/>
        </w:trPr>
        <w:tc>
          <w:tcPr>
            <w:tcW w:w="900" w:type="dxa"/>
            <w:vAlign w:val="center"/>
          </w:tcPr>
          <w:p w14:paraId="77DB3935" w14:textId="77777777" w:rsidR="00FC1D9F" w:rsidRDefault="00750DF9">
            <w:r>
              <w:t>12</w:t>
            </w:r>
          </w:p>
        </w:tc>
        <w:tc>
          <w:tcPr>
            <w:tcW w:w="7380" w:type="dxa"/>
            <w:vAlign w:val="center"/>
          </w:tcPr>
          <w:p w14:paraId="302E9E71" w14:textId="77777777" w:rsidR="00FC1D9F" w:rsidRDefault="00750DF9">
            <w:r>
              <w:t>Design and Analysis of Algorithms</w:t>
            </w:r>
          </w:p>
        </w:tc>
        <w:tc>
          <w:tcPr>
            <w:tcW w:w="2232" w:type="dxa"/>
            <w:vAlign w:val="center"/>
          </w:tcPr>
          <w:p w14:paraId="07811604" w14:textId="77777777" w:rsidR="00FC1D9F" w:rsidRDefault="00750DF9">
            <w:r>
              <w:t>3+0</w:t>
            </w:r>
          </w:p>
        </w:tc>
      </w:tr>
      <w:tr w:rsidR="00FC1D9F" w14:paraId="7B037308" w14:textId="77777777" w:rsidTr="002C0529">
        <w:trPr>
          <w:jc w:val="center"/>
        </w:trPr>
        <w:tc>
          <w:tcPr>
            <w:tcW w:w="900" w:type="dxa"/>
            <w:vAlign w:val="center"/>
          </w:tcPr>
          <w:p w14:paraId="06AB5E31" w14:textId="77777777" w:rsidR="00FC1D9F" w:rsidRDefault="00750DF9">
            <w:r>
              <w:t>13</w:t>
            </w:r>
          </w:p>
        </w:tc>
        <w:tc>
          <w:tcPr>
            <w:tcW w:w="7380" w:type="dxa"/>
            <w:vAlign w:val="center"/>
          </w:tcPr>
          <w:p w14:paraId="774942CF" w14:textId="77777777" w:rsidR="00FC1D9F" w:rsidRDefault="00750DF9">
            <w:r>
              <w:t>Theory of Automata</w:t>
            </w:r>
          </w:p>
        </w:tc>
        <w:tc>
          <w:tcPr>
            <w:tcW w:w="2232" w:type="dxa"/>
            <w:vAlign w:val="center"/>
          </w:tcPr>
          <w:p w14:paraId="5094E434" w14:textId="77777777" w:rsidR="00FC1D9F" w:rsidRDefault="00750DF9">
            <w:r>
              <w:t>3+0</w:t>
            </w:r>
          </w:p>
        </w:tc>
      </w:tr>
      <w:tr w:rsidR="00FC1D9F" w14:paraId="556A0041" w14:textId="77777777" w:rsidTr="002C0529">
        <w:trPr>
          <w:jc w:val="center"/>
        </w:trPr>
        <w:tc>
          <w:tcPr>
            <w:tcW w:w="900" w:type="dxa"/>
            <w:vAlign w:val="center"/>
          </w:tcPr>
          <w:p w14:paraId="4E60F96F" w14:textId="77777777" w:rsidR="00FC1D9F" w:rsidRDefault="00750DF9">
            <w:r>
              <w:t>14</w:t>
            </w:r>
          </w:p>
        </w:tc>
        <w:tc>
          <w:tcPr>
            <w:tcW w:w="7380" w:type="dxa"/>
            <w:vAlign w:val="center"/>
          </w:tcPr>
          <w:p w14:paraId="794DF728" w14:textId="77777777" w:rsidR="00FC1D9F" w:rsidRDefault="00750DF9">
            <w:r>
              <w:t>Cloud Computing</w:t>
            </w:r>
          </w:p>
        </w:tc>
        <w:tc>
          <w:tcPr>
            <w:tcW w:w="2232" w:type="dxa"/>
            <w:vAlign w:val="center"/>
          </w:tcPr>
          <w:p w14:paraId="3F0F9F95" w14:textId="77777777" w:rsidR="00FC1D9F" w:rsidRDefault="00750DF9">
            <w:r>
              <w:t>2+1 / 3+0</w:t>
            </w:r>
          </w:p>
        </w:tc>
      </w:tr>
    </w:tbl>
    <w:p w14:paraId="72A06DC6" w14:textId="77777777" w:rsidR="00FC1D9F" w:rsidRDefault="00750DF9">
      <w:r>
        <w:rPr>
          <w:b/>
          <w:sz w:val="24"/>
        </w:rPr>
        <w:t>3. Information Technology – Courses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7"/>
        <w:gridCol w:w="7250"/>
        <w:gridCol w:w="2222"/>
      </w:tblGrid>
      <w:tr w:rsidR="00FC1D9F" w14:paraId="4966245C" w14:textId="77777777" w:rsidTr="002C0529">
        <w:trPr>
          <w:jc w:val="center"/>
        </w:trPr>
        <w:tc>
          <w:tcPr>
            <w:tcW w:w="990" w:type="dxa"/>
          </w:tcPr>
          <w:p w14:paraId="0FA0273D" w14:textId="77777777" w:rsidR="00FC1D9F" w:rsidRDefault="00750DF9">
            <w:r>
              <w:rPr>
                <w:b/>
              </w:rPr>
              <w:t>Sr. No.</w:t>
            </w:r>
          </w:p>
        </w:tc>
        <w:tc>
          <w:tcPr>
            <w:tcW w:w="7290" w:type="dxa"/>
          </w:tcPr>
          <w:p w14:paraId="0E0E0EA1" w14:textId="77777777" w:rsidR="00FC1D9F" w:rsidRDefault="00750DF9">
            <w:r>
              <w:rPr>
                <w:b/>
              </w:rPr>
              <w:t>Course</w:t>
            </w:r>
          </w:p>
        </w:tc>
        <w:tc>
          <w:tcPr>
            <w:tcW w:w="2232" w:type="dxa"/>
          </w:tcPr>
          <w:p w14:paraId="4C53E432" w14:textId="77777777" w:rsidR="00FC1D9F" w:rsidRDefault="00750DF9">
            <w:r>
              <w:rPr>
                <w:b/>
              </w:rPr>
              <w:t>Credit Hours</w:t>
            </w:r>
          </w:p>
        </w:tc>
      </w:tr>
      <w:tr w:rsidR="00FC1D9F" w14:paraId="1CFFB2C0" w14:textId="77777777" w:rsidTr="002C0529">
        <w:trPr>
          <w:jc w:val="center"/>
        </w:trPr>
        <w:tc>
          <w:tcPr>
            <w:tcW w:w="990" w:type="dxa"/>
            <w:vAlign w:val="center"/>
          </w:tcPr>
          <w:p w14:paraId="6E8DC139" w14:textId="77777777" w:rsidR="00FC1D9F" w:rsidRDefault="00750DF9">
            <w:r>
              <w:t>1</w:t>
            </w:r>
          </w:p>
        </w:tc>
        <w:tc>
          <w:tcPr>
            <w:tcW w:w="7290" w:type="dxa"/>
            <w:vAlign w:val="center"/>
          </w:tcPr>
          <w:p w14:paraId="4F3AA5D0" w14:textId="77777777" w:rsidR="00FC1D9F" w:rsidRDefault="00750DF9">
            <w:r>
              <w:t>Web Technologies</w:t>
            </w:r>
          </w:p>
        </w:tc>
        <w:tc>
          <w:tcPr>
            <w:tcW w:w="2232" w:type="dxa"/>
            <w:vAlign w:val="center"/>
          </w:tcPr>
          <w:p w14:paraId="17F7EB04" w14:textId="77777777" w:rsidR="00FC1D9F" w:rsidRDefault="00750DF9">
            <w:r>
              <w:t>2+1</w:t>
            </w:r>
          </w:p>
        </w:tc>
      </w:tr>
      <w:tr w:rsidR="00FC1D9F" w14:paraId="4B28FCA8" w14:textId="77777777" w:rsidTr="002C0529">
        <w:trPr>
          <w:jc w:val="center"/>
        </w:trPr>
        <w:tc>
          <w:tcPr>
            <w:tcW w:w="990" w:type="dxa"/>
            <w:vAlign w:val="center"/>
          </w:tcPr>
          <w:p w14:paraId="18792F5E" w14:textId="77777777" w:rsidR="00FC1D9F" w:rsidRDefault="00750DF9">
            <w:r>
              <w:t>2</w:t>
            </w:r>
          </w:p>
        </w:tc>
        <w:tc>
          <w:tcPr>
            <w:tcW w:w="7290" w:type="dxa"/>
            <w:vAlign w:val="center"/>
          </w:tcPr>
          <w:p w14:paraId="7C1AE4CA" w14:textId="77777777" w:rsidR="00FC1D9F" w:rsidRDefault="00750DF9">
            <w:r>
              <w:t>Cyber Security</w:t>
            </w:r>
          </w:p>
        </w:tc>
        <w:tc>
          <w:tcPr>
            <w:tcW w:w="2232" w:type="dxa"/>
            <w:vAlign w:val="center"/>
          </w:tcPr>
          <w:p w14:paraId="2EC809B4" w14:textId="77777777" w:rsidR="00FC1D9F" w:rsidRDefault="00750DF9">
            <w:r>
              <w:t>2+1</w:t>
            </w:r>
          </w:p>
        </w:tc>
      </w:tr>
      <w:tr w:rsidR="00FC1D9F" w14:paraId="2B4E1BF3" w14:textId="77777777" w:rsidTr="002C0529">
        <w:trPr>
          <w:jc w:val="center"/>
        </w:trPr>
        <w:tc>
          <w:tcPr>
            <w:tcW w:w="990" w:type="dxa"/>
            <w:vAlign w:val="center"/>
          </w:tcPr>
          <w:p w14:paraId="7E7190B2" w14:textId="77777777" w:rsidR="00FC1D9F" w:rsidRDefault="00750DF9">
            <w:r>
              <w:t>3</w:t>
            </w:r>
          </w:p>
        </w:tc>
        <w:tc>
          <w:tcPr>
            <w:tcW w:w="7290" w:type="dxa"/>
            <w:vAlign w:val="center"/>
          </w:tcPr>
          <w:p w14:paraId="65C8EA6F" w14:textId="77777777" w:rsidR="00FC1D9F" w:rsidRDefault="00750DF9">
            <w:r>
              <w:t>Database Administration &amp; Management</w:t>
            </w:r>
          </w:p>
        </w:tc>
        <w:tc>
          <w:tcPr>
            <w:tcW w:w="2232" w:type="dxa"/>
            <w:vAlign w:val="center"/>
          </w:tcPr>
          <w:p w14:paraId="67D68235" w14:textId="77777777" w:rsidR="00FC1D9F" w:rsidRDefault="00750DF9">
            <w:r>
              <w:t>2+1</w:t>
            </w:r>
          </w:p>
        </w:tc>
      </w:tr>
      <w:tr w:rsidR="00FC1D9F" w14:paraId="33B97694" w14:textId="77777777" w:rsidTr="002C0529">
        <w:trPr>
          <w:jc w:val="center"/>
        </w:trPr>
        <w:tc>
          <w:tcPr>
            <w:tcW w:w="990" w:type="dxa"/>
            <w:vAlign w:val="center"/>
          </w:tcPr>
          <w:p w14:paraId="6E92F3F2" w14:textId="77777777" w:rsidR="00FC1D9F" w:rsidRDefault="00750DF9">
            <w:r>
              <w:t>4</w:t>
            </w:r>
          </w:p>
        </w:tc>
        <w:tc>
          <w:tcPr>
            <w:tcW w:w="7290" w:type="dxa"/>
            <w:vAlign w:val="center"/>
          </w:tcPr>
          <w:p w14:paraId="16A56D5F" w14:textId="77777777" w:rsidR="00FC1D9F" w:rsidRDefault="00750DF9">
            <w:r>
              <w:t>System &amp; Network Administration</w:t>
            </w:r>
          </w:p>
        </w:tc>
        <w:tc>
          <w:tcPr>
            <w:tcW w:w="2232" w:type="dxa"/>
            <w:vAlign w:val="center"/>
          </w:tcPr>
          <w:p w14:paraId="6361A310" w14:textId="77777777" w:rsidR="00FC1D9F" w:rsidRDefault="00750DF9">
            <w:r>
              <w:t>2+1</w:t>
            </w:r>
          </w:p>
        </w:tc>
      </w:tr>
      <w:tr w:rsidR="00FC1D9F" w14:paraId="433A86AB" w14:textId="77777777" w:rsidTr="002C0529">
        <w:trPr>
          <w:jc w:val="center"/>
        </w:trPr>
        <w:tc>
          <w:tcPr>
            <w:tcW w:w="990" w:type="dxa"/>
            <w:vAlign w:val="center"/>
          </w:tcPr>
          <w:p w14:paraId="6D06D677" w14:textId="77777777" w:rsidR="00FC1D9F" w:rsidRDefault="00750DF9">
            <w:r>
              <w:t>5</w:t>
            </w:r>
          </w:p>
        </w:tc>
        <w:tc>
          <w:tcPr>
            <w:tcW w:w="7290" w:type="dxa"/>
            <w:vAlign w:val="center"/>
          </w:tcPr>
          <w:p w14:paraId="3A5E971B" w14:textId="77777777" w:rsidR="00FC1D9F" w:rsidRDefault="00750DF9">
            <w:r>
              <w:t>Information Technology Infrastructure</w:t>
            </w:r>
          </w:p>
        </w:tc>
        <w:tc>
          <w:tcPr>
            <w:tcW w:w="2232" w:type="dxa"/>
            <w:vAlign w:val="center"/>
          </w:tcPr>
          <w:p w14:paraId="59D7B4A8" w14:textId="77777777" w:rsidR="00FC1D9F" w:rsidRDefault="00750DF9">
            <w:r>
              <w:t>2+1</w:t>
            </w:r>
          </w:p>
        </w:tc>
      </w:tr>
      <w:tr w:rsidR="00FC1D9F" w14:paraId="527D65A7" w14:textId="77777777" w:rsidTr="002C0529">
        <w:trPr>
          <w:jc w:val="center"/>
        </w:trPr>
        <w:tc>
          <w:tcPr>
            <w:tcW w:w="990" w:type="dxa"/>
            <w:vAlign w:val="center"/>
          </w:tcPr>
          <w:p w14:paraId="374D2EB4" w14:textId="77777777" w:rsidR="00FC1D9F" w:rsidRDefault="00750DF9">
            <w:r>
              <w:t>6</w:t>
            </w:r>
          </w:p>
        </w:tc>
        <w:tc>
          <w:tcPr>
            <w:tcW w:w="7290" w:type="dxa"/>
            <w:vAlign w:val="center"/>
          </w:tcPr>
          <w:p w14:paraId="27058E67" w14:textId="77777777" w:rsidR="00FC1D9F" w:rsidRDefault="00750DF9">
            <w:r>
              <w:t>Network Security</w:t>
            </w:r>
          </w:p>
        </w:tc>
        <w:tc>
          <w:tcPr>
            <w:tcW w:w="2232" w:type="dxa"/>
            <w:vAlign w:val="center"/>
          </w:tcPr>
          <w:p w14:paraId="1B34C52F" w14:textId="77777777" w:rsidR="00FC1D9F" w:rsidRDefault="00750DF9">
            <w:r>
              <w:t>2+1</w:t>
            </w:r>
          </w:p>
        </w:tc>
      </w:tr>
      <w:tr w:rsidR="00FC1D9F" w14:paraId="771C29A9" w14:textId="77777777" w:rsidTr="002C0529">
        <w:trPr>
          <w:jc w:val="center"/>
        </w:trPr>
        <w:tc>
          <w:tcPr>
            <w:tcW w:w="990" w:type="dxa"/>
            <w:vAlign w:val="center"/>
          </w:tcPr>
          <w:p w14:paraId="2FB19FBF" w14:textId="77777777" w:rsidR="00FC1D9F" w:rsidRDefault="00750DF9">
            <w:r>
              <w:t>7</w:t>
            </w:r>
          </w:p>
        </w:tc>
        <w:tc>
          <w:tcPr>
            <w:tcW w:w="7290" w:type="dxa"/>
            <w:vAlign w:val="center"/>
          </w:tcPr>
          <w:p w14:paraId="4C4A2153" w14:textId="77777777" w:rsidR="00FC1D9F" w:rsidRDefault="00750DF9">
            <w:r>
              <w:t>Data Communication</w:t>
            </w:r>
          </w:p>
        </w:tc>
        <w:tc>
          <w:tcPr>
            <w:tcW w:w="2232" w:type="dxa"/>
            <w:vAlign w:val="center"/>
          </w:tcPr>
          <w:p w14:paraId="52ED5D2B" w14:textId="77777777" w:rsidR="00FC1D9F" w:rsidRDefault="00750DF9">
            <w:r>
              <w:t>2+1</w:t>
            </w:r>
          </w:p>
        </w:tc>
      </w:tr>
      <w:tr w:rsidR="00FC1D9F" w14:paraId="4650FC5A" w14:textId="77777777" w:rsidTr="002C0529">
        <w:trPr>
          <w:jc w:val="center"/>
        </w:trPr>
        <w:tc>
          <w:tcPr>
            <w:tcW w:w="990" w:type="dxa"/>
            <w:vAlign w:val="center"/>
          </w:tcPr>
          <w:p w14:paraId="0E773FF1" w14:textId="77777777" w:rsidR="00FC1D9F" w:rsidRDefault="00750DF9">
            <w:r>
              <w:t>8</w:t>
            </w:r>
          </w:p>
        </w:tc>
        <w:tc>
          <w:tcPr>
            <w:tcW w:w="7290" w:type="dxa"/>
            <w:vAlign w:val="center"/>
          </w:tcPr>
          <w:p w14:paraId="0FDCCAA8" w14:textId="77777777" w:rsidR="00FC1D9F" w:rsidRDefault="00750DF9">
            <w:r>
              <w:t>Wireless and Mobile Networks</w:t>
            </w:r>
          </w:p>
        </w:tc>
        <w:tc>
          <w:tcPr>
            <w:tcW w:w="2232" w:type="dxa"/>
            <w:vAlign w:val="center"/>
          </w:tcPr>
          <w:p w14:paraId="24575B29" w14:textId="77777777" w:rsidR="00FC1D9F" w:rsidRDefault="00750DF9">
            <w:r>
              <w:t>2+1</w:t>
            </w:r>
          </w:p>
        </w:tc>
      </w:tr>
      <w:tr w:rsidR="00FC1D9F" w14:paraId="58C3FB93" w14:textId="77777777" w:rsidTr="002C0529">
        <w:trPr>
          <w:jc w:val="center"/>
        </w:trPr>
        <w:tc>
          <w:tcPr>
            <w:tcW w:w="990" w:type="dxa"/>
            <w:vAlign w:val="center"/>
          </w:tcPr>
          <w:p w14:paraId="2BEDD4F9" w14:textId="77777777" w:rsidR="00FC1D9F" w:rsidRDefault="00750DF9">
            <w:r>
              <w:t>9</w:t>
            </w:r>
          </w:p>
        </w:tc>
        <w:tc>
          <w:tcPr>
            <w:tcW w:w="7290" w:type="dxa"/>
            <w:vAlign w:val="center"/>
          </w:tcPr>
          <w:p w14:paraId="5E102AD9" w14:textId="77777777" w:rsidR="00FC1D9F" w:rsidRDefault="00750DF9">
            <w:r>
              <w:t>Cloud Infrastructure and Services</w:t>
            </w:r>
          </w:p>
        </w:tc>
        <w:tc>
          <w:tcPr>
            <w:tcW w:w="2232" w:type="dxa"/>
            <w:vAlign w:val="center"/>
          </w:tcPr>
          <w:p w14:paraId="2D48B13B" w14:textId="77777777" w:rsidR="00FC1D9F" w:rsidRDefault="00750DF9">
            <w:r>
              <w:t>2+1</w:t>
            </w:r>
          </w:p>
        </w:tc>
      </w:tr>
      <w:tr w:rsidR="00FC1D9F" w14:paraId="00C9A670" w14:textId="77777777" w:rsidTr="002C0529">
        <w:trPr>
          <w:jc w:val="center"/>
        </w:trPr>
        <w:tc>
          <w:tcPr>
            <w:tcW w:w="990" w:type="dxa"/>
            <w:vAlign w:val="center"/>
          </w:tcPr>
          <w:p w14:paraId="719719C1" w14:textId="77777777" w:rsidR="00FC1D9F" w:rsidRDefault="00750DF9">
            <w:r>
              <w:t>10</w:t>
            </w:r>
          </w:p>
        </w:tc>
        <w:tc>
          <w:tcPr>
            <w:tcW w:w="7290" w:type="dxa"/>
            <w:vAlign w:val="center"/>
          </w:tcPr>
          <w:p w14:paraId="4CC3FBC5" w14:textId="77777777" w:rsidR="00FC1D9F" w:rsidRDefault="00750DF9">
            <w:r>
              <w:t>Email Systems and Server Management</w:t>
            </w:r>
          </w:p>
        </w:tc>
        <w:tc>
          <w:tcPr>
            <w:tcW w:w="2232" w:type="dxa"/>
            <w:vAlign w:val="center"/>
          </w:tcPr>
          <w:p w14:paraId="159E9BBF" w14:textId="77777777" w:rsidR="00FC1D9F" w:rsidRDefault="00750DF9">
            <w:r>
              <w:t>2+1</w:t>
            </w:r>
          </w:p>
        </w:tc>
      </w:tr>
      <w:tr w:rsidR="00FC1D9F" w14:paraId="5D3C7CD8" w14:textId="77777777" w:rsidTr="002C0529">
        <w:trPr>
          <w:jc w:val="center"/>
        </w:trPr>
        <w:tc>
          <w:tcPr>
            <w:tcW w:w="990" w:type="dxa"/>
            <w:vAlign w:val="center"/>
          </w:tcPr>
          <w:p w14:paraId="5302C511" w14:textId="77777777" w:rsidR="00FC1D9F" w:rsidRDefault="00750DF9">
            <w:r>
              <w:t>11</w:t>
            </w:r>
          </w:p>
        </w:tc>
        <w:tc>
          <w:tcPr>
            <w:tcW w:w="7290" w:type="dxa"/>
            <w:vAlign w:val="center"/>
          </w:tcPr>
          <w:p w14:paraId="2C4F07BA" w14:textId="77777777" w:rsidR="00FC1D9F" w:rsidRDefault="00750DF9">
            <w:r>
              <w:t>Ethical Hacking and Penetration Testing</w:t>
            </w:r>
          </w:p>
        </w:tc>
        <w:tc>
          <w:tcPr>
            <w:tcW w:w="2232" w:type="dxa"/>
            <w:vAlign w:val="center"/>
          </w:tcPr>
          <w:p w14:paraId="6EE834BF" w14:textId="77777777" w:rsidR="00FC1D9F" w:rsidRDefault="00750DF9">
            <w:r>
              <w:t>2+1</w:t>
            </w:r>
          </w:p>
        </w:tc>
      </w:tr>
      <w:tr w:rsidR="00FC1D9F" w14:paraId="2CCE16F8" w14:textId="77777777" w:rsidTr="002C0529">
        <w:trPr>
          <w:jc w:val="center"/>
        </w:trPr>
        <w:tc>
          <w:tcPr>
            <w:tcW w:w="990" w:type="dxa"/>
            <w:vAlign w:val="center"/>
          </w:tcPr>
          <w:p w14:paraId="748E553D" w14:textId="77777777" w:rsidR="00FC1D9F" w:rsidRDefault="00750DF9">
            <w:r>
              <w:t>12</w:t>
            </w:r>
          </w:p>
        </w:tc>
        <w:tc>
          <w:tcPr>
            <w:tcW w:w="7290" w:type="dxa"/>
            <w:vAlign w:val="center"/>
          </w:tcPr>
          <w:p w14:paraId="1368FF25" w14:textId="77777777" w:rsidR="00FC1D9F" w:rsidRDefault="00750DF9">
            <w:r>
              <w:t>Security Policies and Compliance</w:t>
            </w:r>
          </w:p>
        </w:tc>
        <w:tc>
          <w:tcPr>
            <w:tcW w:w="2232" w:type="dxa"/>
            <w:vAlign w:val="center"/>
          </w:tcPr>
          <w:p w14:paraId="3E10FD31" w14:textId="77777777" w:rsidR="00FC1D9F" w:rsidRDefault="00750DF9">
            <w:r>
              <w:t>3+0</w:t>
            </w:r>
          </w:p>
        </w:tc>
      </w:tr>
      <w:tr w:rsidR="00FC1D9F" w14:paraId="6306D181" w14:textId="77777777" w:rsidTr="002C0529">
        <w:trPr>
          <w:jc w:val="center"/>
        </w:trPr>
        <w:tc>
          <w:tcPr>
            <w:tcW w:w="990" w:type="dxa"/>
            <w:vAlign w:val="center"/>
          </w:tcPr>
          <w:p w14:paraId="7953FD95" w14:textId="77777777" w:rsidR="00FC1D9F" w:rsidRDefault="00750DF9">
            <w:r>
              <w:t>13</w:t>
            </w:r>
          </w:p>
        </w:tc>
        <w:tc>
          <w:tcPr>
            <w:tcW w:w="7290" w:type="dxa"/>
            <w:vAlign w:val="center"/>
          </w:tcPr>
          <w:p w14:paraId="26344700" w14:textId="77777777" w:rsidR="00FC1D9F" w:rsidRDefault="00750DF9">
            <w:r>
              <w:t>IT Project Management</w:t>
            </w:r>
          </w:p>
        </w:tc>
        <w:tc>
          <w:tcPr>
            <w:tcW w:w="2232" w:type="dxa"/>
            <w:vAlign w:val="center"/>
          </w:tcPr>
          <w:p w14:paraId="3E9486DE" w14:textId="77777777" w:rsidR="00FC1D9F" w:rsidRDefault="00750DF9">
            <w:r>
              <w:t>3+0</w:t>
            </w:r>
          </w:p>
        </w:tc>
      </w:tr>
      <w:tr w:rsidR="00FC1D9F" w14:paraId="775FE98B" w14:textId="77777777" w:rsidTr="002C0529">
        <w:trPr>
          <w:jc w:val="center"/>
        </w:trPr>
        <w:tc>
          <w:tcPr>
            <w:tcW w:w="990" w:type="dxa"/>
            <w:vAlign w:val="center"/>
          </w:tcPr>
          <w:p w14:paraId="17A0406C" w14:textId="77777777" w:rsidR="00FC1D9F" w:rsidRDefault="00750DF9">
            <w:r>
              <w:t>14</w:t>
            </w:r>
          </w:p>
        </w:tc>
        <w:tc>
          <w:tcPr>
            <w:tcW w:w="7290" w:type="dxa"/>
            <w:vAlign w:val="center"/>
          </w:tcPr>
          <w:p w14:paraId="79D41AB1" w14:textId="77777777" w:rsidR="00FC1D9F" w:rsidRDefault="00750DF9">
            <w:r>
              <w:t>Systems Analysis and Design</w:t>
            </w:r>
          </w:p>
        </w:tc>
        <w:tc>
          <w:tcPr>
            <w:tcW w:w="2232" w:type="dxa"/>
            <w:vAlign w:val="center"/>
          </w:tcPr>
          <w:p w14:paraId="5910DFA0" w14:textId="77777777" w:rsidR="00FC1D9F" w:rsidRDefault="00750DF9">
            <w:r>
              <w:t>3+0</w:t>
            </w:r>
          </w:p>
        </w:tc>
      </w:tr>
      <w:tr w:rsidR="00FC1D9F" w14:paraId="6FCDA6A4" w14:textId="77777777" w:rsidTr="002C0529">
        <w:trPr>
          <w:jc w:val="center"/>
        </w:trPr>
        <w:tc>
          <w:tcPr>
            <w:tcW w:w="990" w:type="dxa"/>
            <w:vAlign w:val="center"/>
          </w:tcPr>
          <w:p w14:paraId="358F7355" w14:textId="77777777" w:rsidR="00FC1D9F" w:rsidRDefault="00750DF9">
            <w:r>
              <w:t>15</w:t>
            </w:r>
          </w:p>
        </w:tc>
        <w:tc>
          <w:tcPr>
            <w:tcW w:w="7290" w:type="dxa"/>
            <w:vAlign w:val="center"/>
          </w:tcPr>
          <w:p w14:paraId="5B4844D7" w14:textId="77777777" w:rsidR="00FC1D9F" w:rsidRDefault="00750DF9">
            <w:r>
              <w:t>Technology Lifecycle Planning</w:t>
            </w:r>
          </w:p>
        </w:tc>
        <w:tc>
          <w:tcPr>
            <w:tcW w:w="2232" w:type="dxa"/>
            <w:vAlign w:val="center"/>
          </w:tcPr>
          <w:p w14:paraId="7E85D873" w14:textId="77777777" w:rsidR="00FC1D9F" w:rsidRDefault="00750DF9">
            <w:r>
              <w:t>3+0</w:t>
            </w:r>
          </w:p>
        </w:tc>
      </w:tr>
    </w:tbl>
    <w:p w14:paraId="7E896B5A" w14:textId="77777777" w:rsidR="00FC1D9F" w:rsidRDefault="00750DF9">
      <w:r>
        <w:rPr>
          <w:b/>
          <w:sz w:val="24"/>
        </w:rPr>
        <w:t>4. Network Infrastructure &amp; Cloud Computing – Courses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6"/>
        <w:gridCol w:w="7160"/>
        <w:gridCol w:w="2223"/>
      </w:tblGrid>
      <w:tr w:rsidR="00FC1D9F" w14:paraId="7928EA68" w14:textId="77777777" w:rsidTr="00840E9B">
        <w:trPr>
          <w:jc w:val="center"/>
        </w:trPr>
        <w:tc>
          <w:tcPr>
            <w:tcW w:w="1080" w:type="dxa"/>
          </w:tcPr>
          <w:p w14:paraId="78E85D2B" w14:textId="77777777" w:rsidR="00FC1D9F" w:rsidRDefault="00750DF9">
            <w:r>
              <w:rPr>
                <w:b/>
              </w:rPr>
              <w:t>Sr. No.</w:t>
            </w:r>
          </w:p>
        </w:tc>
        <w:tc>
          <w:tcPr>
            <w:tcW w:w="7200" w:type="dxa"/>
          </w:tcPr>
          <w:p w14:paraId="054B3608" w14:textId="77777777" w:rsidR="00FC1D9F" w:rsidRDefault="00750DF9">
            <w:r>
              <w:rPr>
                <w:b/>
              </w:rPr>
              <w:t>Course</w:t>
            </w:r>
          </w:p>
        </w:tc>
        <w:tc>
          <w:tcPr>
            <w:tcW w:w="2232" w:type="dxa"/>
          </w:tcPr>
          <w:p w14:paraId="31648AAD" w14:textId="77777777" w:rsidR="00FC1D9F" w:rsidRDefault="00750DF9">
            <w:r>
              <w:rPr>
                <w:b/>
              </w:rPr>
              <w:t>Credit Hours</w:t>
            </w:r>
          </w:p>
        </w:tc>
      </w:tr>
      <w:tr w:rsidR="00FC1D9F" w14:paraId="7512D9C3" w14:textId="77777777" w:rsidTr="00840E9B">
        <w:trPr>
          <w:jc w:val="center"/>
        </w:trPr>
        <w:tc>
          <w:tcPr>
            <w:tcW w:w="1080" w:type="dxa"/>
            <w:vAlign w:val="center"/>
          </w:tcPr>
          <w:p w14:paraId="31B596A3" w14:textId="77777777" w:rsidR="00FC1D9F" w:rsidRDefault="00750DF9">
            <w:r>
              <w:t>1</w:t>
            </w:r>
          </w:p>
        </w:tc>
        <w:tc>
          <w:tcPr>
            <w:tcW w:w="7200" w:type="dxa"/>
            <w:vAlign w:val="center"/>
          </w:tcPr>
          <w:p w14:paraId="1E60B2A0" w14:textId="77777777" w:rsidR="00FC1D9F" w:rsidRDefault="00750DF9">
            <w:r>
              <w:t>Software Development and IT Operations (DevOps)</w:t>
            </w:r>
          </w:p>
        </w:tc>
        <w:tc>
          <w:tcPr>
            <w:tcW w:w="2232" w:type="dxa"/>
            <w:vAlign w:val="center"/>
          </w:tcPr>
          <w:p w14:paraId="7EB15B92" w14:textId="77777777" w:rsidR="00FC1D9F" w:rsidRDefault="00750DF9">
            <w:r>
              <w:t>(2+1)/3</w:t>
            </w:r>
          </w:p>
        </w:tc>
      </w:tr>
      <w:tr w:rsidR="00FC1D9F" w14:paraId="774C9AA7" w14:textId="77777777" w:rsidTr="00840E9B">
        <w:trPr>
          <w:jc w:val="center"/>
        </w:trPr>
        <w:tc>
          <w:tcPr>
            <w:tcW w:w="1080" w:type="dxa"/>
            <w:vAlign w:val="center"/>
          </w:tcPr>
          <w:p w14:paraId="6F38F311" w14:textId="77777777" w:rsidR="00FC1D9F" w:rsidRDefault="00750DF9">
            <w:r>
              <w:t>2</w:t>
            </w:r>
          </w:p>
        </w:tc>
        <w:tc>
          <w:tcPr>
            <w:tcW w:w="7200" w:type="dxa"/>
            <w:vAlign w:val="center"/>
          </w:tcPr>
          <w:p w14:paraId="76D1BC4C" w14:textId="77777777" w:rsidR="00FC1D9F" w:rsidRDefault="00750DF9">
            <w:r>
              <w:t>Development, Security, and Operations (DevSecOps)</w:t>
            </w:r>
          </w:p>
        </w:tc>
        <w:tc>
          <w:tcPr>
            <w:tcW w:w="2232" w:type="dxa"/>
            <w:vAlign w:val="center"/>
          </w:tcPr>
          <w:p w14:paraId="6731A9D1" w14:textId="77777777" w:rsidR="00FC1D9F" w:rsidRDefault="00750DF9">
            <w:r>
              <w:t>(2+1)/3</w:t>
            </w:r>
          </w:p>
        </w:tc>
      </w:tr>
      <w:tr w:rsidR="00FC1D9F" w14:paraId="76113B33" w14:textId="77777777" w:rsidTr="00840E9B">
        <w:trPr>
          <w:jc w:val="center"/>
        </w:trPr>
        <w:tc>
          <w:tcPr>
            <w:tcW w:w="1080" w:type="dxa"/>
            <w:vAlign w:val="center"/>
          </w:tcPr>
          <w:p w14:paraId="50D5EFCE" w14:textId="77777777" w:rsidR="00FC1D9F" w:rsidRDefault="00750DF9">
            <w:r>
              <w:t>3</w:t>
            </w:r>
          </w:p>
        </w:tc>
        <w:tc>
          <w:tcPr>
            <w:tcW w:w="7200" w:type="dxa"/>
            <w:vAlign w:val="center"/>
          </w:tcPr>
          <w:p w14:paraId="3A5D847C" w14:textId="77777777" w:rsidR="00FC1D9F" w:rsidRDefault="00750DF9">
            <w:r>
              <w:t>Machine Learning Operations (MLOps)</w:t>
            </w:r>
          </w:p>
        </w:tc>
        <w:tc>
          <w:tcPr>
            <w:tcW w:w="2232" w:type="dxa"/>
            <w:vAlign w:val="center"/>
          </w:tcPr>
          <w:p w14:paraId="30B049F0" w14:textId="77777777" w:rsidR="00FC1D9F" w:rsidRDefault="00750DF9">
            <w:r>
              <w:t>(2+1)/3</w:t>
            </w:r>
          </w:p>
        </w:tc>
      </w:tr>
      <w:tr w:rsidR="00FC1D9F" w14:paraId="258B2D77" w14:textId="77777777" w:rsidTr="00840E9B">
        <w:trPr>
          <w:jc w:val="center"/>
        </w:trPr>
        <w:tc>
          <w:tcPr>
            <w:tcW w:w="1080" w:type="dxa"/>
            <w:vAlign w:val="center"/>
          </w:tcPr>
          <w:p w14:paraId="0E190A84" w14:textId="77777777" w:rsidR="00FC1D9F" w:rsidRDefault="00750DF9">
            <w:r>
              <w:t>4</w:t>
            </w:r>
          </w:p>
        </w:tc>
        <w:tc>
          <w:tcPr>
            <w:tcW w:w="7200" w:type="dxa"/>
            <w:vAlign w:val="center"/>
          </w:tcPr>
          <w:p w14:paraId="71B52E83" w14:textId="77777777" w:rsidR="00FC1D9F" w:rsidRDefault="00750DF9">
            <w:r>
              <w:t>Cloud Design and Implementation</w:t>
            </w:r>
          </w:p>
        </w:tc>
        <w:tc>
          <w:tcPr>
            <w:tcW w:w="2232" w:type="dxa"/>
            <w:vAlign w:val="center"/>
          </w:tcPr>
          <w:p w14:paraId="4EC63925" w14:textId="77777777" w:rsidR="00FC1D9F" w:rsidRDefault="00750DF9">
            <w:r>
              <w:t>(2+1)/3</w:t>
            </w:r>
          </w:p>
        </w:tc>
      </w:tr>
      <w:tr w:rsidR="00FC1D9F" w14:paraId="0C4F19F2" w14:textId="77777777" w:rsidTr="00840E9B">
        <w:trPr>
          <w:jc w:val="center"/>
        </w:trPr>
        <w:tc>
          <w:tcPr>
            <w:tcW w:w="1080" w:type="dxa"/>
            <w:vAlign w:val="center"/>
          </w:tcPr>
          <w:p w14:paraId="675BECB8" w14:textId="77777777" w:rsidR="00FC1D9F" w:rsidRDefault="00750DF9">
            <w:r>
              <w:t>5</w:t>
            </w:r>
          </w:p>
        </w:tc>
        <w:tc>
          <w:tcPr>
            <w:tcW w:w="7200" w:type="dxa"/>
            <w:vAlign w:val="center"/>
          </w:tcPr>
          <w:p w14:paraId="4C953B6A" w14:textId="77777777" w:rsidR="00FC1D9F" w:rsidRDefault="00750DF9">
            <w:r>
              <w:t>Network Management</w:t>
            </w:r>
          </w:p>
        </w:tc>
        <w:tc>
          <w:tcPr>
            <w:tcW w:w="2232" w:type="dxa"/>
            <w:vAlign w:val="center"/>
          </w:tcPr>
          <w:p w14:paraId="141532EB" w14:textId="77777777" w:rsidR="00FC1D9F" w:rsidRDefault="00750DF9">
            <w:r>
              <w:t>(2+1)/3</w:t>
            </w:r>
          </w:p>
        </w:tc>
      </w:tr>
      <w:tr w:rsidR="00FC1D9F" w14:paraId="20A0D7F4" w14:textId="77777777" w:rsidTr="00840E9B">
        <w:trPr>
          <w:jc w:val="center"/>
        </w:trPr>
        <w:tc>
          <w:tcPr>
            <w:tcW w:w="1080" w:type="dxa"/>
            <w:vAlign w:val="center"/>
          </w:tcPr>
          <w:p w14:paraId="51A311B5" w14:textId="77777777" w:rsidR="00FC1D9F" w:rsidRDefault="00750DF9">
            <w:r>
              <w:t>6</w:t>
            </w:r>
          </w:p>
        </w:tc>
        <w:tc>
          <w:tcPr>
            <w:tcW w:w="7200" w:type="dxa"/>
            <w:vAlign w:val="center"/>
          </w:tcPr>
          <w:p w14:paraId="77EB40D1" w14:textId="77777777" w:rsidR="00FC1D9F" w:rsidRDefault="00750DF9">
            <w:r>
              <w:t>Internetworking</w:t>
            </w:r>
          </w:p>
        </w:tc>
        <w:tc>
          <w:tcPr>
            <w:tcW w:w="2232" w:type="dxa"/>
            <w:vAlign w:val="center"/>
          </w:tcPr>
          <w:p w14:paraId="172279A1" w14:textId="77777777" w:rsidR="00FC1D9F" w:rsidRDefault="00750DF9">
            <w:r>
              <w:t>(2+1)/3</w:t>
            </w:r>
          </w:p>
        </w:tc>
      </w:tr>
      <w:tr w:rsidR="00FC1D9F" w14:paraId="647C0326" w14:textId="77777777" w:rsidTr="00840E9B">
        <w:trPr>
          <w:jc w:val="center"/>
        </w:trPr>
        <w:tc>
          <w:tcPr>
            <w:tcW w:w="1080" w:type="dxa"/>
            <w:vAlign w:val="center"/>
          </w:tcPr>
          <w:p w14:paraId="55896389" w14:textId="77777777" w:rsidR="00FC1D9F" w:rsidRDefault="00750DF9">
            <w:r>
              <w:t>7</w:t>
            </w:r>
          </w:p>
        </w:tc>
        <w:tc>
          <w:tcPr>
            <w:tcW w:w="7200" w:type="dxa"/>
            <w:vAlign w:val="center"/>
          </w:tcPr>
          <w:p w14:paraId="12BC6BF1" w14:textId="77777777" w:rsidR="00FC1D9F" w:rsidRDefault="00750DF9">
            <w:r>
              <w:t>Machine Learning</w:t>
            </w:r>
          </w:p>
        </w:tc>
        <w:tc>
          <w:tcPr>
            <w:tcW w:w="2232" w:type="dxa"/>
            <w:vAlign w:val="center"/>
          </w:tcPr>
          <w:p w14:paraId="6185C8FA" w14:textId="77777777" w:rsidR="00FC1D9F" w:rsidRDefault="00750DF9">
            <w:r>
              <w:t>(2+1)/3</w:t>
            </w:r>
          </w:p>
        </w:tc>
      </w:tr>
      <w:tr w:rsidR="00FC1D9F" w14:paraId="6C2C1754" w14:textId="77777777" w:rsidTr="00840E9B">
        <w:trPr>
          <w:jc w:val="center"/>
        </w:trPr>
        <w:tc>
          <w:tcPr>
            <w:tcW w:w="1080" w:type="dxa"/>
            <w:vAlign w:val="center"/>
          </w:tcPr>
          <w:p w14:paraId="0491AAF7" w14:textId="77777777" w:rsidR="00FC1D9F" w:rsidRDefault="00750DF9">
            <w:r>
              <w:t>8</w:t>
            </w:r>
          </w:p>
        </w:tc>
        <w:tc>
          <w:tcPr>
            <w:tcW w:w="7200" w:type="dxa"/>
            <w:vAlign w:val="center"/>
          </w:tcPr>
          <w:p w14:paraId="63587742" w14:textId="77777777" w:rsidR="00FC1D9F" w:rsidRDefault="00750DF9">
            <w:r>
              <w:t>Network Security</w:t>
            </w:r>
          </w:p>
        </w:tc>
        <w:tc>
          <w:tcPr>
            <w:tcW w:w="2232" w:type="dxa"/>
            <w:vAlign w:val="center"/>
          </w:tcPr>
          <w:p w14:paraId="53E3FB4A" w14:textId="77777777" w:rsidR="00FC1D9F" w:rsidRDefault="00750DF9">
            <w:r>
              <w:t>(2+1)/3</w:t>
            </w:r>
          </w:p>
        </w:tc>
      </w:tr>
      <w:tr w:rsidR="00FC1D9F" w14:paraId="52EF1E0E" w14:textId="77777777" w:rsidTr="00840E9B">
        <w:trPr>
          <w:jc w:val="center"/>
        </w:trPr>
        <w:tc>
          <w:tcPr>
            <w:tcW w:w="1080" w:type="dxa"/>
            <w:vAlign w:val="center"/>
          </w:tcPr>
          <w:p w14:paraId="7287DC5C" w14:textId="77777777" w:rsidR="00FC1D9F" w:rsidRDefault="00750DF9">
            <w:r>
              <w:t>9</w:t>
            </w:r>
          </w:p>
        </w:tc>
        <w:tc>
          <w:tcPr>
            <w:tcW w:w="7200" w:type="dxa"/>
            <w:vAlign w:val="center"/>
          </w:tcPr>
          <w:p w14:paraId="611DB686" w14:textId="77777777" w:rsidR="00FC1D9F" w:rsidRDefault="00750DF9">
            <w:r>
              <w:t>Software Defined Networks (SDN)</w:t>
            </w:r>
          </w:p>
        </w:tc>
        <w:tc>
          <w:tcPr>
            <w:tcW w:w="2232" w:type="dxa"/>
            <w:vAlign w:val="center"/>
          </w:tcPr>
          <w:p w14:paraId="4BF00B52" w14:textId="77777777" w:rsidR="00FC1D9F" w:rsidRDefault="00750DF9">
            <w:r>
              <w:t>(2+1)/3</w:t>
            </w:r>
          </w:p>
        </w:tc>
      </w:tr>
      <w:tr w:rsidR="00FC1D9F" w14:paraId="34CB09A2" w14:textId="77777777" w:rsidTr="00840E9B">
        <w:trPr>
          <w:jc w:val="center"/>
        </w:trPr>
        <w:tc>
          <w:tcPr>
            <w:tcW w:w="1080" w:type="dxa"/>
            <w:vAlign w:val="center"/>
          </w:tcPr>
          <w:p w14:paraId="3A60F40D" w14:textId="77777777" w:rsidR="00FC1D9F" w:rsidRDefault="00750DF9">
            <w:r>
              <w:t>10</w:t>
            </w:r>
          </w:p>
        </w:tc>
        <w:tc>
          <w:tcPr>
            <w:tcW w:w="7200" w:type="dxa"/>
            <w:vAlign w:val="center"/>
          </w:tcPr>
          <w:p w14:paraId="347F5EF4" w14:textId="77777777" w:rsidR="00FC1D9F" w:rsidRDefault="00750DF9">
            <w:r>
              <w:t>Wireless and Mobile Networks</w:t>
            </w:r>
          </w:p>
        </w:tc>
        <w:tc>
          <w:tcPr>
            <w:tcW w:w="2232" w:type="dxa"/>
            <w:vAlign w:val="center"/>
          </w:tcPr>
          <w:p w14:paraId="156A9461" w14:textId="77777777" w:rsidR="00FC1D9F" w:rsidRDefault="00750DF9">
            <w:r>
              <w:t>(2+1)/3</w:t>
            </w:r>
          </w:p>
        </w:tc>
      </w:tr>
      <w:tr w:rsidR="00FC1D9F" w14:paraId="167DA203" w14:textId="77777777" w:rsidTr="00840E9B">
        <w:trPr>
          <w:jc w:val="center"/>
        </w:trPr>
        <w:tc>
          <w:tcPr>
            <w:tcW w:w="1080" w:type="dxa"/>
            <w:vAlign w:val="center"/>
          </w:tcPr>
          <w:p w14:paraId="6C3D4EC3" w14:textId="77777777" w:rsidR="00FC1D9F" w:rsidRDefault="00750DF9">
            <w:r>
              <w:t>11</w:t>
            </w:r>
          </w:p>
        </w:tc>
        <w:tc>
          <w:tcPr>
            <w:tcW w:w="7200" w:type="dxa"/>
            <w:vAlign w:val="center"/>
          </w:tcPr>
          <w:p w14:paraId="0703708D" w14:textId="77777777" w:rsidR="00FC1D9F" w:rsidRDefault="00750DF9">
            <w:r>
              <w:t>Enterprise Network Infrastructure Engineering Design</w:t>
            </w:r>
          </w:p>
        </w:tc>
        <w:tc>
          <w:tcPr>
            <w:tcW w:w="2232" w:type="dxa"/>
            <w:vAlign w:val="center"/>
          </w:tcPr>
          <w:p w14:paraId="2A017F4E" w14:textId="77777777" w:rsidR="00FC1D9F" w:rsidRDefault="00750DF9">
            <w:r>
              <w:t>(2+1)/3</w:t>
            </w:r>
          </w:p>
        </w:tc>
      </w:tr>
      <w:tr w:rsidR="00FC1D9F" w14:paraId="261E7175" w14:textId="77777777" w:rsidTr="00840E9B">
        <w:trPr>
          <w:jc w:val="center"/>
        </w:trPr>
        <w:tc>
          <w:tcPr>
            <w:tcW w:w="1080" w:type="dxa"/>
            <w:vAlign w:val="center"/>
          </w:tcPr>
          <w:p w14:paraId="6CBD1C49" w14:textId="77777777" w:rsidR="00FC1D9F" w:rsidRDefault="00750DF9">
            <w:r>
              <w:t>12</w:t>
            </w:r>
          </w:p>
        </w:tc>
        <w:tc>
          <w:tcPr>
            <w:tcW w:w="7200" w:type="dxa"/>
            <w:vAlign w:val="center"/>
          </w:tcPr>
          <w:p w14:paraId="2DF31C80" w14:textId="77777777" w:rsidR="00FC1D9F" w:rsidRDefault="00750DF9">
            <w:r>
              <w:t>Network Programmability and Automation</w:t>
            </w:r>
          </w:p>
        </w:tc>
        <w:tc>
          <w:tcPr>
            <w:tcW w:w="2232" w:type="dxa"/>
            <w:vAlign w:val="center"/>
          </w:tcPr>
          <w:p w14:paraId="62991744" w14:textId="77777777" w:rsidR="00FC1D9F" w:rsidRDefault="00750DF9">
            <w:r>
              <w:t>(2+1)/3</w:t>
            </w:r>
          </w:p>
        </w:tc>
      </w:tr>
      <w:tr w:rsidR="00FC1D9F" w14:paraId="16C5E5DA" w14:textId="77777777" w:rsidTr="00840E9B">
        <w:trPr>
          <w:jc w:val="center"/>
        </w:trPr>
        <w:tc>
          <w:tcPr>
            <w:tcW w:w="1080" w:type="dxa"/>
            <w:vAlign w:val="center"/>
          </w:tcPr>
          <w:p w14:paraId="78F3629A" w14:textId="77777777" w:rsidR="00FC1D9F" w:rsidRDefault="00750DF9">
            <w:r>
              <w:t>13</w:t>
            </w:r>
          </w:p>
        </w:tc>
        <w:tc>
          <w:tcPr>
            <w:tcW w:w="7200" w:type="dxa"/>
            <w:vAlign w:val="center"/>
          </w:tcPr>
          <w:p w14:paraId="2C1AAAA1" w14:textId="77777777" w:rsidR="00FC1D9F" w:rsidRDefault="00750DF9">
            <w:r>
              <w:t>Next-Generation Networks and Edge Computing</w:t>
            </w:r>
          </w:p>
        </w:tc>
        <w:tc>
          <w:tcPr>
            <w:tcW w:w="2232" w:type="dxa"/>
            <w:vAlign w:val="center"/>
          </w:tcPr>
          <w:p w14:paraId="16109F8F" w14:textId="77777777" w:rsidR="00FC1D9F" w:rsidRDefault="00750DF9">
            <w:r>
              <w:t>3+0</w:t>
            </w:r>
          </w:p>
        </w:tc>
      </w:tr>
      <w:tr w:rsidR="00FC1D9F" w14:paraId="50DBA2B2" w14:textId="77777777" w:rsidTr="00840E9B">
        <w:trPr>
          <w:jc w:val="center"/>
        </w:trPr>
        <w:tc>
          <w:tcPr>
            <w:tcW w:w="1080" w:type="dxa"/>
            <w:vAlign w:val="center"/>
          </w:tcPr>
          <w:p w14:paraId="410F98D0" w14:textId="77777777" w:rsidR="00FC1D9F" w:rsidRDefault="00750DF9">
            <w:r>
              <w:t>14</w:t>
            </w:r>
          </w:p>
        </w:tc>
        <w:tc>
          <w:tcPr>
            <w:tcW w:w="7200" w:type="dxa"/>
            <w:vAlign w:val="center"/>
          </w:tcPr>
          <w:p w14:paraId="0E663B62" w14:textId="77777777" w:rsidR="00FC1D9F" w:rsidRDefault="00750DF9">
            <w:r>
              <w:t>Cloud-Native Application Development</w:t>
            </w:r>
          </w:p>
        </w:tc>
        <w:tc>
          <w:tcPr>
            <w:tcW w:w="2232" w:type="dxa"/>
            <w:vAlign w:val="center"/>
          </w:tcPr>
          <w:p w14:paraId="0300CD96" w14:textId="77777777" w:rsidR="00FC1D9F" w:rsidRDefault="00750DF9">
            <w:r>
              <w:t>(2+1)/3</w:t>
            </w:r>
          </w:p>
        </w:tc>
      </w:tr>
      <w:tr w:rsidR="00FC1D9F" w14:paraId="63766F91" w14:textId="77777777" w:rsidTr="00840E9B">
        <w:trPr>
          <w:jc w:val="center"/>
        </w:trPr>
        <w:tc>
          <w:tcPr>
            <w:tcW w:w="1080" w:type="dxa"/>
            <w:vAlign w:val="center"/>
          </w:tcPr>
          <w:p w14:paraId="14FD7124" w14:textId="77777777" w:rsidR="00FC1D9F" w:rsidRDefault="00750DF9">
            <w:r>
              <w:t>15</w:t>
            </w:r>
          </w:p>
        </w:tc>
        <w:tc>
          <w:tcPr>
            <w:tcW w:w="7200" w:type="dxa"/>
            <w:vAlign w:val="center"/>
          </w:tcPr>
          <w:p w14:paraId="59EA40D4" w14:textId="77777777" w:rsidR="00FC1D9F" w:rsidRDefault="00750DF9">
            <w:r>
              <w:t>Infrastructure as Code (IaC)</w:t>
            </w:r>
          </w:p>
        </w:tc>
        <w:tc>
          <w:tcPr>
            <w:tcW w:w="2232" w:type="dxa"/>
            <w:vAlign w:val="center"/>
          </w:tcPr>
          <w:p w14:paraId="0AC5DB30" w14:textId="77777777" w:rsidR="00FC1D9F" w:rsidRDefault="00750DF9">
            <w:r>
              <w:t>3+0</w:t>
            </w:r>
          </w:p>
        </w:tc>
      </w:tr>
      <w:tr w:rsidR="00FC1D9F" w14:paraId="5E7B4B7C" w14:textId="77777777" w:rsidTr="00840E9B">
        <w:trPr>
          <w:jc w:val="center"/>
        </w:trPr>
        <w:tc>
          <w:tcPr>
            <w:tcW w:w="1080" w:type="dxa"/>
            <w:vAlign w:val="center"/>
          </w:tcPr>
          <w:p w14:paraId="51A2F12E" w14:textId="77777777" w:rsidR="00FC1D9F" w:rsidRDefault="00750DF9">
            <w:r>
              <w:t>16</w:t>
            </w:r>
          </w:p>
        </w:tc>
        <w:tc>
          <w:tcPr>
            <w:tcW w:w="7200" w:type="dxa"/>
            <w:vAlign w:val="center"/>
          </w:tcPr>
          <w:p w14:paraId="730B53F0" w14:textId="77777777" w:rsidR="00FC1D9F" w:rsidRDefault="00750DF9">
            <w:r>
              <w:t>Microservices Architecture and Docker Containers</w:t>
            </w:r>
          </w:p>
        </w:tc>
        <w:tc>
          <w:tcPr>
            <w:tcW w:w="2232" w:type="dxa"/>
            <w:vAlign w:val="center"/>
          </w:tcPr>
          <w:p w14:paraId="14A0236A" w14:textId="77777777" w:rsidR="00FC1D9F" w:rsidRDefault="00750DF9">
            <w:r>
              <w:t>3+0</w:t>
            </w:r>
          </w:p>
        </w:tc>
      </w:tr>
      <w:tr w:rsidR="00FC1D9F" w14:paraId="17E6B90E" w14:textId="77777777" w:rsidTr="00840E9B">
        <w:trPr>
          <w:jc w:val="center"/>
        </w:trPr>
        <w:tc>
          <w:tcPr>
            <w:tcW w:w="1080" w:type="dxa"/>
            <w:vAlign w:val="center"/>
          </w:tcPr>
          <w:p w14:paraId="3B0BB3CE" w14:textId="77777777" w:rsidR="00FC1D9F" w:rsidRDefault="00750DF9">
            <w:r>
              <w:t>17</w:t>
            </w:r>
          </w:p>
        </w:tc>
        <w:tc>
          <w:tcPr>
            <w:tcW w:w="7200" w:type="dxa"/>
            <w:vAlign w:val="center"/>
          </w:tcPr>
          <w:p w14:paraId="4AFDC4EB" w14:textId="77777777" w:rsidR="00FC1D9F" w:rsidRDefault="00750DF9">
            <w:r>
              <w:t>Network Automation and Orchestration</w:t>
            </w:r>
          </w:p>
        </w:tc>
        <w:tc>
          <w:tcPr>
            <w:tcW w:w="2232" w:type="dxa"/>
            <w:vAlign w:val="center"/>
          </w:tcPr>
          <w:p w14:paraId="04785878" w14:textId="77777777" w:rsidR="00FC1D9F" w:rsidRDefault="00750DF9">
            <w:r>
              <w:t>(2+1)/3</w:t>
            </w:r>
          </w:p>
        </w:tc>
      </w:tr>
      <w:tr w:rsidR="00FC1D9F" w14:paraId="42E4DAF4" w14:textId="77777777" w:rsidTr="00840E9B">
        <w:trPr>
          <w:jc w:val="center"/>
        </w:trPr>
        <w:tc>
          <w:tcPr>
            <w:tcW w:w="1080" w:type="dxa"/>
            <w:vAlign w:val="center"/>
          </w:tcPr>
          <w:p w14:paraId="0956102D" w14:textId="77777777" w:rsidR="00FC1D9F" w:rsidRDefault="00750DF9">
            <w:r>
              <w:t>18</w:t>
            </w:r>
          </w:p>
        </w:tc>
        <w:tc>
          <w:tcPr>
            <w:tcW w:w="7200" w:type="dxa"/>
            <w:vAlign w:val="center"/>
          </w:tcPr>
          <w:p w14:paraId="45B749C4" w14:textId="77777777" w:rsidR="00FC1D9F" w:rsidRDefault="00750DF9">
            <w:r>
              <w:t>Cloud Load Balancing</w:t>
            </w:r>
          </w:p>
        </w:tc>
        <w:tc>
          <w:tcPr>
            <w:tcW w:w="2232" w:type="dxa"/>
            <w:vAlign w:val="center"/>
          </w:tcPr>
          <w:p w14:paraId="2395BF9E" w14:textId="77777777" w:rsidR="00FC1D9F" w:rsidRDefault="00750DF9">
            <w:r>
              <w:t>(2+1)/3</w:t>
            </w:r>
          </w:p>
        </w:tc>
      </w:tr>
      <w:tr w:rsidR="00FC1D9F" w14:paraId="2D6A763A" w14:textId="77777777" w:rsidTr="00840E9B">
        <w:trPr>
          <w:jc w:val="center"/>
        </w:trPr>
        <w:tc>
          <w:tcPr>
            <w:tcW w:w="1080" w:type="dxa"/>
            <w:vAlign w:val="center"/>
          </w:tcPr>
          <w:p w14:paraId="60B09236" w14:textId="77777777" w:rsidR="00FC1D9F" w:rsidRDefault="00750DF9">
            <w:r>
              <w:t>19</w:t>
            </w:r>
          </w:p>
        </w:tc>
        <w:tc>
          <w:tcPr>
            <w:tcW w:w="7200" w:type="dxa"/>
            <w:vAlign w:val="center"/>
          </w:tcPr>
          <w:p w14:paraId="70E61E12" w14:textId="77777777" w:rsidR="00FC1D9F" w:rsidRDefault="00750DF9">
            <w:r>
              <w:t>Network Performance</w:t>
            </w:r>
          </w:p>
        </w:tc>
        <w:tc>
          <w:tcPr>
            <w:tcW w:w="2232" w:type="dxa"/>
            <w:vAlign w:val="center"/>
          </w:tcPr>
          <w:p w14:paraId="471C8D6D" w14:textId="77777777" w:rsidR="00FC1D9F" w:rsidRDefault="00750DF9">
            <w:r>
              <w:t>(2+1)/3</w:t>
            </w:r>
          </w:p>
        </w:tc>
      </w:tr>
      <w:tr w:rsidR="00FC1D9F" w14:paraId="0DD36E09" w14:textId="77777777" w:rsidTr="00840E9B">
        <w:trPr>
          <w:jc w:val="center"/>
        </w:trPr>
        <w:tc>
          <w:tcPr>
            <w:tcW w:w="1080" w:type="dxa"/>
            <w:vAlign w:val="center"/>
          </w:tcPr>
          <w:p w14:paraId="68464A90" w14:textId="77777777" w:rsidR="00FC1D9F" w:rsidRDefault="00750DF9">
            <w:r>
              <w:t>20</w:t>
            </w:r>
          </w:p>
        </w:tc>
        <w:tc>
          <w:tcPr>
            <w:tcW w:w="7200" w:type="dxa"/>
            <w:vAlign w:val="center"/>
          </w:tcPr>
          <w:p w14:paraId="6BA758B1" w14:textId="77777777" w:rsidR="00FC1D9F" w:rsidRDefault="00750DF9">
            <w:r>
              <w:t>System Programming</w:t>
            </w:r>
          </w:p>
        </w:tc>
        <w:tc>
          <w:tcPr>
            <w:tcW w:w="2232" w:type="dxa"/>
            <w:vAlign w:val="center"/>
          </w:tcPr>
          <w:p w14:paraId="0E026B1A" w14:textId="77777777" w:rsidR="00FC1D9F" w:rsidRDefault="00750DF9">
            <w:r>
              <w:t>Not specified</w:t>
            </w:r>
          </w:p>
        </w:tc>
      </w:tr>
    </w:tbl>
    <w:p w14:paraId="0330FB7B" w14:textId="17508CAB" w:rsidR="00FC1D9F" w:rsidRDefault="00E651ED" w:rsidP="00E651ED">
      <w:r>
        <w:t xml:space="preserve">A total of 24 credit hours </w:t>
      </w:r>
      <w:proofErr w:type="gramStart"/>
      <w:r>
        <w:t>are</w:t>
      </w:r>
      <w:proofErr w:type="gramEnd"/>
      <w:r>
        <w:t xml:space="preserve"> allocated to elective courses,</w:t>
      </w:r>
    </w:p>
    <w:sectPr w:rsidR="00FC1D9F" w:rsidSect="00BE14F7">
      <w:pgSz w:w="11909" w:h="1872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092943">
    <w:abstractNumId w:val="8"/>
  </w:num>
  <w:num w:numId="2" w16cid:durableId="154734143">
    <w:abstractNumId w:val="6"/>
  </w:num>
  <w:num w:numId="3" w16cid:durableId="477376968">
    <w:abstractNumId w:val="5"/>
  </w:num>
  <w:num w:numId="4" w16cid:durableId="1471095373">
    <w:abstractNumId w:val="4"/>
  </w:num>
  <w:num w:numId="5" w16cid:durableId="1999382184">
    <w:abstractNumId w:val="7"/>
  </w:num>
  <w:num w:numId="6" w16cid:durableId="497232629">
    <w:abstractNumId w:val="3"/>
  </w:num>
  <w:num w:numId="7" w16cid:durableId="1247763844">
    <w:abstractNumId w:val="2"/>
  </w:num>
  <w:num w:numId="8" w16cid:durableId="1625963468">
    <w:abstractNumId w:val="1"/>
  </w:num>
  <w:num w:numId="9" w16cid:durableId="31295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529"/>
    <w:rsid w:val="00326F90"/>
    <w:rsid w:val="004961BA"/>
    <w:rsid w:val="00522DCE"/>
    <w:rsid w:val="00750DF9"/>
    <w:rsid w:val="00840E9B"/>
    <w:rsid w:val="00AA1D8D"/>
    <w:rsid w:val="00B47730"/>
    <w:rsid w:val="00BE14F7"/>
    <w:rsid w:val="00CB0664"/>
    <w:rsid w:val="00E651ED"/>
    <w:rsid w:val="00FC1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3C21FA-B7F5-44AE-BBED-B5A97C87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</cp:lastModifiedBy>
  <cp:revision>2</cp:revision>
  <dcterms:created xsi:type="dcterms:W3CDTF">2026-09-22T06:16:00Z</dcterms:created>
  <dcterms:modified xsi:type="dcterms:W3CDTF">2026-09-22T06:16:00Z</dcterms:modified>
  <cp:category/>
</cp:coreProperties>
</file>