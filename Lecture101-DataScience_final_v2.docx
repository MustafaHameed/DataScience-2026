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Lecture101 — Foundations of Data Science</w:t>
      </w:r>
    </w:p>
    <w:p/>
    <w:p>
      <w:pPr>
        <w:pStyle w:val="Heading2"/>
      </w:pPr>
      <w:r>
        <w:t>Overview</w:t>
      </w:r>
    </w:p>
    <w:p>
      <w:pPr/>
      <w:r>
        <w:t>Foundations of Data Science, Artificial Intelligence, and Emerging Paradigms PART I — Artificial Intelligence and Data Science Foundations 1. Artificial Intelligence (AI): The Umbrella Field 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pPr>
        <w:pStyle w:val="Heading2"/>
      </w:pPr>
      <w:r>
        <w:t>Learning Objectives</w:t>
      </w:r>
    </w:p>
    <w:p>
      <w:r>
        <w:t>• Understand core concepts and terminology in Data Science.</w:t>
      </w:r>
    </w:p>
    <w:p>
      <w:r>
        <w:t>• Familiarize with common data analysis workflows and tools.</w:t>
      </w:r>
    </w:p>
    <w:p>
      <w:r>
        <w:t>• Apply basic statistical and machine learning techniques to datasets.</w:t>
      </w:r>
    </w:p>
    <w:p>
      <w:pPr>
        <w:pStyle w:val="Heading2"/>
      </w:pPr>
      <w:r>
        <w:t>Prerequisites</w:t>
      </w:r>
    </w:p>
    <w:p>
      <w:r>
        <w:t>Basic programming (Python) and introductory statistics recommended.</w:t>
      </w:r>
    </w:p>
    <w:p>
      <w:pPr>
        <w:pStyle w:val="Heading2"/>
      </w:pPr>
      <w:r>
        <w:t>Weekly Topics / Detailed Content</w:t>
      </w:r>
    </w:p>
    <w:p>
      <w:r>
        <w:t>Foundations of Data Science, Artificial Intelligence, and Emerging Paradigms</w:t>
      </w:r>
    </w:p>
    <w:p>
      <w:r>
        <w:t>PART I — Artificial Intelligence and Data Science Foundations</w:t>
      </w:r>
    </w:p>
    <w:p>
      <w:r>
        <w:t>1. Artificial Intelligence (AI): The Umbrella Field</w:t>
      </w:r>
    </w:p>
    <w:p>
      <w:r>
        <w:t>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r>
        <w:t>AI includes several major subfields:</w:t>
      </w:r>
    </w:p>
    <w:p>
      <w:r>
        <w:t>Machine Learning</w:t>
      </w:r>
    </w:p>
    <w:p>
      <w:r>
        <w:t>Deep Learning</w:t>
      </w:r>
    </w:p>
    <w:p>
      <w:r>
        <w:t>Data Mining</w:t>
      </w:r>
    </w:p>
    <w:p>
      <w:r>
        <w:t>Generative AI</w:t>
      </w:r>
    </w:p>
    <w:p>
      <w:r>
        <w:t>Agentic AI</w:t>
      </w:r>
    </w:p>
    <w:p>
      <w:r>
        <w:t>2. Machine Learning and Deep Learning</w:t>
      </w:r>
    </w:p>
    <w:p>
      <w:r>
        <w:t>2.1 Machine Learning (ML)</w:t>
      </w:r>
    </w:p>
    <w:p>
      <w:r>
        <w:t>Machine Learning enables systems to learn patterns from data and make predictions or decisions without explicit rule-based programming.</w:t>
      </w:r>
    </w:p>
    <w:p>
      <w:r>
        <w:t>Common ML Tasks</w:t>
      </w:r>
    </w:p>
    <w:p>
      <w:r>
        <w:t>Classification</w:t>
      </w:r>
    </w:p>
    <w:p>
      <w:r>
        <w:t>Regression</w:t>
      </w:r>
    </w:p>
    <w:p>
      <w:r>
        <w:t>Clustering</w:t>
      </w:r>
    </w:p>
    <w:p>
      <w:r>
        <w:t>2.2 Deep Learning (DL)</w:t>
      </w:r>
    </w:p>
    <w:p>
      <w:r>
        <w:t>Deep Learning is a specialized branch of ML that uses multi-layer neural networks to learn hierarchical feature representations from large and complex datasets.</w:t>
      </w:r>
    </w:p>
    <w:p>
      <w:r>
        <w:t>Deep learning powers:</w:t>
      </w:r>
    </w:p>
    <w:p>
      <w:r>
        <w:t>Large Language Models (LLMs)</w:t>
      </w:r>
    </w:p>
    <w:p>
      <w:r>
        <w:t>Image generation systems</w:t>
      </w:r>
    </w:p>
    <w:p>
      <w:r>
        <w:t>Speech recognition</w:t>
      </w:r>
    </w:p>
    <w:p>
      <w:r>
        <w:t>Modern generative models</w:t>
      </w:r>
    </w:p>
    <w:p>
      <w:r>
        <w:t>3. Data Mining vs Data Science</w:t>
      </w:r>
    </w:p>
    <w:p>
      <w:r>
        <w:t>3.1 Data Mining</w:t>
      </w:r>
    </w:p>
    <w:p>
      <w:r>
        <w:t>Data Mining focuses on discovering meaningful patterns and relationships from large datasets using statistical and machine learning techniques.</w:t>
      </w:r>
    </w:p>
    <w:p>
      <w:r>
        <w:t>Primary emphasis:</w:t>
      </w:r>
    </w:p>
    <w:p>
      <w:r>
        <w:t>Pattern discovery</w:t>
      </w:r>
    </w:p>
    <w:p>
      <w:r>
        <w:t>Knowledge extraction</w:t>
      </w:r>
    </w:p>
    <w:p>
      <w:r>
        <w:t>Interpretation</w:t>
      </w:r>
    </w:p>
    <w:p>
      <w:r>
        <w:t>3.2 Data Science</w:t>
      </w:r>
    </w:p>
    <w:p>
      <w:r>
        <w:t>Data Science is an interdisciplinary field integrating:</w:t>
      </w:r>
    </w:p>
    <w:p>
      <w:r>
        <w:t>Statistics</w:t>
      </w:r>
    </w:p>
    <w:p>
      <w:r>
        <w:t>Data Mining</w:t>
      </w:r>
    </w:p>
    <w:p>
      <w:r>
        <w:t>Machine Learning</w:t>
      </w:r>
    </w:p>
    <w:p>
      <w:r>
        <w:t>Data Engineering</w:t>
      </w:r>
    </w:p>
    <w:p>
      <w:r>
        <w:t>Domain Knowledge</w:t>
      </w:r>
    </w:p>
    <w:p>
      <w:r>
        <w:t>Goal: Extract actionable insights, predictions, and decisions from data.</w:t>
      </w:r>
    </w:p>
    <w:p>
      <w:r>
        <w:t>Unlike traditional data mining, Data Science emphasizes:</w:t>
      </w:r>
    </w:p>
    <w:p>
      <w:r>
        <w:t>End-to-end pipelines</w:t>
      </w:r>
    </w:p>
    <w:p>
      <w:r>
        <w:t>Automation</w:t>
      </w:r>
    </w:p>
    <w:p>
      <w:r>
        <w:t>Model deployment</w:t>
      </w:r>
    </w:p>
    <w:p>
      <w:r>
        <w:t>Decision support</w:t>
      </w:r>
    </w:p>
    <w:p>
      <w:r>
        <w:t>✔ Data mining is one component within the broader Data Science lifecycle.</w:t>
      </w:r>
    </w:p>
    <w:p>
      <w:r>
        <w:t>PART II — The Data Science Lifecycle</w:t>
      </w:r>
    </w:p>
    <w:p>
      <w:r>
        <w:t>4. Extended Knowledge Discovery Process</w:t>
      </w:r>
    </w:p>
    <w:p>
      <w:r>
        <w:t>Problem / Business Understanding</w:t>
      </w:r>
    </w:p>
    <w:p>
      <w:r>
        <w:t>Data Collection</w:t>
      </w:r>
    </w:p>
    <w:p>
      <w:r>
        <w:t>Data Cleaning &amp; Preprocessing</w:t>
      </w:r>
    </w:p>
    <w:p>
      <w:r>
        <w:t>Exploratory Data Analysis (EDA)</w:t>
      </w:r>
    </w:p>
    <w:p>
      <w:r>
        <w:t>Feature Engineering</w:t>
      </w:r>
    </w:p>
    <w:p>
      <w:r>
        <w:t>Modeling (ML / DL)</w:t>
      </w:r>
    </w:p>
    <w:p>
      <w:r>
        <w:t>Evaluation &amp; Validation</w:t>
      </w:r>
    </w:p>
    <w:p>
      <w:r>
        <w:t>Deployment &amp; Monitoring</w:t>
      </w:r>
    </w:p>
    <w:p>
      <w:r>
        <w:t>This lifecycle transforms raw data into deployed, value-generating systems.</w:t>
      </w:r>
    </w:p>
    <w:p>
      <w:r>
        <w:t>PART III — Data Foundations</w:t>
      </w:r>
    </w:p>
    <w:p>
      <w:r>
        <w:t>5. Core Data Concepts</w:t>
      </w:r>
    </w:p>
    <w:p>
      <w:r>
        <w:t>5.1 Dataset</w:t>
      </w:r>
    </w:p>
    <w:p>
      <w:r>
        <w:t>A structured, semi-structured, or unstructured collection of observations representing real-world entities.</w:t>
      </w:r>
    </w:p>
    <w:p>
      <w:r>
        <w:t>5.2 Subject (Entity of Analysis)</w:t>
      </w:r>
    </w:p>
    <w:p>
      <w:r>
        <w:t>Defines what the dataset represents.</w:t>
      </w:r>
    </w:p>
    <w:p>
      <w:r>
        <w:t>Examples:</w:t>
      </w:r>
    </w:p>
    <w:p>
      <w:r>
        <w:t>Students → Educational analytics</w:t>
      </w:r>
    </w:p>
    <w:p>
      <w:r>
        <w:t>Patients → Healthcare analytics</w:t>
      </w:r>
    </w:p>
    <w:p>
      <w:r>
        <w:t>Customers → Business analytics</w:t>
      </w:r>
    </w:p>
    <w:p>
      <w:r>
        <w:t>5.3 Observation / Instance</w:t>
      </w:r>
    </w:p>
    <w:p>
      <w:r>
        <w:t>Each row represents one entity or event</w:t>
      </w:r>
    </w:p>
    <w:p>
      <w:r>
        <w:t>Also called: instance, record, sample</w:t>
      </w:r>
    </w:p>
    <w:p>
      <w:r>
        <w:t>✔ Correct identification of subject and observation unit is essential for valid modeling.</w:t>
      </w:r>
    </w:p>
    <w:p>
      <w:r>
        <w:t>6. Structure of Data</w:t>
      </w:r>
    </w:p>
    <w:p>
      <w:r>
        <w:t>6.1 Structured Data</w:t>
      </w:r>
    </w:p>
    <w:p>
      <w:r>
        <w:t>Tabular (rows × columns)</w:t>
      </w:r>
    </w:p>
    <w:p>
      <w:r>
        <w:t>Easily modeled using classical ML</w:t>
      </w:r>
    </w:p>
    <w:p>
      <w:r>
        <w:t>Examples:</w:t>
      </w:r>
    </w:p>
    <w:p>
      <w:r>
        <w:t>CSV files</w:t>
      </w:r>
    </w:p>
    <w:p>
      <w:r>
        <w:t>Excel sheets</w:t>
      </w:r>
    </w:p>
    <w:p>
      <w:r>
        <w:t>Relational databases</w:t>
      </w:r>
    </w:p>
    <w:p>
      <w:r>
        <w:t>6.2 Semi-Structured Data</w:t>
      </w:r>
    </w:p>
    <w:p>
      <w:r>
        <w:t>Flexible schema</w:t>
      </w:r>
    </w:p>
    <w:p>
      <w:r>
        <w:t>Examples:</w:t>
      </w:r>
    </w:p>
    <w:p>
      <w:r>
        <w:t>JSON</w:t>
      </w:r>
    </w:p>
    <w:p>
      <w:r>
        <w:t>XML</w:t>
      </w:r>
    </w:p>
    <w:p>
      <w:r>
        <w:t>Logs</w:t>
      </w:r>
    </w:p>
    <w:p>
      <w:r>
        <w:t>API responses</w:t>
      </w:r>
    </w:p>
    <w:p>
      <w:r>
        <w:t>6.3 Unstructured Data</w:t>
      </w:r>
    </w:p>
    <w:p>
      <w:r>
        <w:t>No fixed schema</w:t>
      </w:r>
    </w:p>
    <w:p>
      <w:r>
        <w:t>Requires feature extraction</w:t>
      </w:r>
    </w:p>
    <w:p>
      <w:r>
        <w:t>Examples:</w:t>
      </w:r>
    </w:p>
    <w:p>
      <w:r>
        <w:t>Text (NLP)</w:t>
      </w:r>
    </w:p>
    <w:p>
      <w:r>
        <w:t>Images (Computer Vision)</w:t>
      </w:r>
    </w:p>
    <w:p>
      <w:r>
        <w:t>Audio / Video</w:t>
      </w:r>
    </w:p>
    <w:p>
      <w:r>
        <w:t>✔ Modern AI heavily focuses on semi-structured and unstructured data.</w:t>
      </w:r>
    </w:p>
    <w:p>
      <w:r>
        <w:t>7. Features and Variables</w:t>
      </w:r>
    </w:p>
    <w:p>
      <w:r>
        <w:t>7.1 Features (Independent Variables)</w:t>
      </w:r>
    </w:p>
    <w:p>
      <w:r>
        <w:t>Characteristics describing the subject.</w:t>
      </w:r>
    </w:p>
    <w:p>
      <w:r>
        <w:t>Example (Student dataset):</w:t>
      </w:r>
    </w:p>
    <w:p>
      <w:r>
        <w:t>Attendance rate</w:t>
      </w:r>
    </w:p>
    <w:p>
      <w:r>
        <w:t>Prior GPA</w:t>
      </w:r>
    </w:p>
    <w:p>
      <w:r>
        <w:t>LMS activity time</w:t>
      </w:r>
    </w:p>
    <w:p>
      <w:r>
        <w:t>7.2 Target Variable (Label)</w:t>
      </w:r>
    </w:p>
    <w:p>
      <w:r>
        <w:t>The outcome to be predicted.</w:t>
      </w:r>
    </w:p>
    <w:p>
      <w:r>
        <w:t>Examples:</w:t>
      </w:r>
    </w:p>
    <w:p>
      <w:r>
        <w:t>Final GPA</w:t>
      </w:r>
    </w:p>
    <w:p>
      <w:r>
        <w:t>Pass / Fail</w:t>
      </w:r>
    </w:p>
    <w:p>
      <w:r>
        <w:t>Dropout risk</w:t>
      </w:r>
    </w:p>
    <w:p>
      <w:r>
        <w:t>✔ Feature engineering is a core Data Science skill.</w:t>
      </w:r>
    </w:p>
    <w:p>
      <w:r>
        <w:t>8. Measurement Scales and Data Types</w:t>
      </w:r>
    </w:p>
    <w:p>
      <w:r>
        <w:t>Understanding data types is essential for:</w:t>
      </w:r>
    </w:p>
    <w:p>
      <w:r>
        <w:t>Algorithm selection</w:t>
      </w:r>
    </w:p>
    <w:p>
      <w:r>
        <w:t>Distance computation</w:t>
      </w:r>
    </w:p>
    <w:p>
      <w:r>
        <w:t>Feature encoding</w:t>
      </w:r>
    </w:p>
    <w:p>
      <w:r>
        <w:t>8.1 Nominal (Categorical – Unordered)</w:t>
      </w:r>
    </w:p>
    <w:p>
      <w:r>
        <w:t>No intrinsic order</w:t>
      </w:r>
    </w:p>
    <w:p>
      <w:r>
        <w:t>Requires encoding (e.g., One-Hot Encoding).</w:t>
      </w:r>
    </w:p>
    <w:p>
      <w:r>
        <w:t>8.2 Ordinal (Categorical – Ordered)</w:t>
      </w:r>
    </w:p>
    <w:p>
      <w:r>
        <w:t>Order matters</w:t>
      </w:r>
    </w:p>
    <w:p>
      <w:r>
        <w:t>Distance does not</w:t>
      </w:r>
    </w:p>
    <w:p>
      <w:r>
        <w:t>Order must be preserved during encoding.</w:t>
      </w:r>
    </w:p>
    <w:p>
      <w:r>
        <w:t>8.3 Numerical (Quantitative)</w:t>
      </w:r>
    </w:p>
    <w:p>
      <w:r>
        <w:t>Discrete – Countable integersContinuous – Real-valued measurements</w:t>
      </w:r>
    </w:p>
    <w:p>
      <w:r>
        <w:t>Required for:</w:t>
      </w:r>
    </w:p>
    <w:p>
      <w:r>
        <w:t>Regression</w:t>
      </w:r>
    </w:p>
    <w:p>
      <w:r>
        <w:t>Distance-based algorithms</w:t>
      </w:r>
    </w:p>
    <w:p>
      <w:r>
        <w:t>Neural networks</w:t>
      </w:r>
    </w:p>
    <w:p>
      <w:r>
        <w:t>9. Labeled vs Unlabeled Data</w:t>
      </w:r>
    </w:p>
    <w:p>
      <w:r>
        <w:t>Labeled Data</w:t>
      </w:r>
    </w:p>
    <w:p>
      <w:r>
        <w:t>Features + known output</w:t>
      </w:r>
    </w:p>
    <w:p>
      <w:r>
        <w:t>Used in supervised learning</w:t>
      </w:r>
    </w:p>
    <w:p>
      <w:r>
        <w:t>Unlabeled Data</w:t>
      </w:r>
    </w:p>
    <w:p>
      <w:r>
        <w:t>No target variable</w:t>
      </w:r>
    </w:p>
    <w:p>
      <w:r>
        <w:t>Used in unsupervised learning</w:t>
      </w:r>
    </w:p>
    <w:p>
      <w:r>
        <w:t>✔ Semi-supervised learning combines both.</w:t>
      </w:r>
    </w:p>
    <w:p>
      <w:r>
        <w:t>10. Sources of Data</w:t>
      </w:r>
    </w:p>
    <w:p>
      <w:r>
        <w:t>Primary Data</w:t>
      </w:r>
    </w:p>
    <w:p>
      <w:r>
        <w:t>Collected directly</w:t>
      </w:r>
    </w:p>
    <w:p>
      <w:r>
        <w:t>High control, higher cost</w:t>
      </w:r>
    </w:p>
    <w:p>
      <w:r>
        <w:t>Secondary Data</w:t>
      </w:r>
    </w:p>
    <w:p>
      <w:r>
        <w:t>Pre-existing datasets</w:t>
      </w:r>
    </w:p>
    <w:p>
      <w:r>
        <w:t>Widely used in research</w:t>
      </w:r>
    </w:p>
    <w:p>
      <w:r>
        <w:t>PART IV — Analytics Levels in Data Science</w:t>
      </w:r>
    </w:p>
    <w:p>
      <w:r>
        <w:t>11. Descriptive / Exploratory Analytics</w:t>
      </w:r>
    </w:p>
    <w:p>
      <w:r>
        <w:t>Question: What happened?Uses summary statistics, visualization, and pattern discovery.</w:t>
      </w:r>
    </w:p>
    <w:p>
      <w:r>
        <w:t>12. Predictive Analytics</w:t>
      </w:r>
    </w:p>
    <w:p>
      <w:r>
        <w:t>Question: What will happen?Uses classification, regression, forecasting with ML/DL.</w:t>
      </w:r>
    </w:p>
    <w:p>
      <w:r>
        <w:t>13. Prescriptive Analytics</w:t>
      </w:r>
    </w:p>
    <w:p>
      <w:r>
        <w:t>Question: What should we do?Uses optimization, recommendation systems, and decision support.</w:t>
      </w:r>
    </w:p>
    <w:p>
      <w:r>
        <w:t>✔ Highest level of analytics maturity.</w:t>
      </w:r>
    </w:p>
    <w:p>
      <w:r>
        <w:t>PART V — Generative AI</w:t>
      </w:r>
    </w:p>
    <w:p>
      <w:r>
        <w:t>14. What is Generative AI?</w:t>
      </w:r>
    </w:p>
    <w:p>
      <w:r>
        <w:t>Generative AI refers to models that learn the underlying probability distribution of data and generate new, synthetic content that resembles training data.</w:t>
      </w:r>
    </w:p>
    <w:p>
      <w:r>
        <w:t>Unlike predictive models, generative models create new data instances.</w:t>
      </w:r>
    </w:p>
    <w:p>
      <w:r>
        <w:t>15. Core Characteristics</w:t>
      </w:r>
    </w:p>
    <w:p>
      <w:r>
        <w:t>Learns data distributions</w:t>
      </w:r>
    </w:p>
    <w:p>
      <w:r>
        <w:t>Produces novel outputs (text, images, audio, code, video)</w:t>
      </w:r>
    </w:p>
    <w:p>
      <w:r>
        <w:t>Probabilistic and stochastic</w:t>
      </w:r>
    </w:p>
    <w:p>
      <w:r>
        <w:t>Trained on large-scale datasets</w:t>
      </w:r>
    </w:p>
    <w:p>
      <w:r>
        <w:t>16. Common Generative Models</w:t>
      </w:r>
    </w:p>
    <w:p>
      <w:r>
        <w:t>Autoregressive Models (e.g., LLMs)</w:t>
      </w:r>
    </w:p>
    <w:p>
      <w:r>
        <w:t>Variational Autoencoders (VAEs)</w:t>
      </w:r>
    </w:p>
    <w:p>
      <w:r>
        <w:t>Generative Adversarial Networks (GANs)</w:t>
      </w:r>
    </w:p>
    <w:p>
      <w:r>
        <w:t>Diffusion Models</w:t>
      </w:r>
    </w:p>
    <w:p>
      <w:r>
        <w:t>17. Generative AI in Practice: AI Coding Assistants</w:t>
      </w:r>
    </w:p>
    <w:p>
      <w:r>
        <w:t>One practical and widely adopted example of Generative AI is GitHub Copilot.</w:t>
      </w:r>
    </w:p>
    <w:p>
      <w:r>
        <w:t>What is GitHub Copilot?</w:t>
      </w:r>
    </w:p>
    <w:p>
      <w:r>
        <w:t>GitHub Copilot is an AI-powered code generation assistant integrated into development environments (e.g., VS Code). It is trained on large-scale code and natural language data and uses deep learning models (LLMs) to:</w:t>
      </w:r>
    </w:p>
    <w:p>
      <w:r>
        <w:t>Autocomplete code</w:t>
      </w:r>
    </w:p>
    <w:p>
      <w:r>
        <w:t>Generate functions from natural language prompts</w:t>
      </w:r>
    </w:p>
    <w:p>
      <w:r>
        <w:t>Suggest algorithms</w:t>
      </w:r>
    </w:p>
    <w:p>
      <w:r>
        <w:t>Create test cases</w:t>
      </w:r>
    </w:p>
    <w:p>
      <w:r>
        <w:t>Explain existing code</w:t>
      </w:r>
    </w:p>
    <w:p>
      <w:r>
        <w:t>Why It Matters in Data Science</w:t>
      </w:r>
    </w:p>
    <w:p>
      <w:r>
        <w:t>For Data Scientists, GitHub Copilot can:</w:t>
      </w:r>
    </w:p>
    <w:p>
      <w:r>
        <w:t>Generate data preprocessing pipelines</w:t>
      </w:r>
    </w:p>
    <w:p>
      <w:r>
        <w:t>Suggest feature engineering code</w:t>
      </w:r>
    </w:p>
    <w:p>
      <w:r>
        <w:t>Produce visualization scripts</w:t>
      </w:r>
    </w:p>
    <w:p>
      <w:r>
        <w:t>Assist with model implementation (e.g., regression, classification)</w:t>
      </w:r>
    </w:p>
    <w:p>
      <w:r>
        <w:t>Speed up experimentation and prototyping</w:t>
      </w:r>
    </w:p>
    <w:p>
      <w:r>
        <w:t>✔ Copilot is an example of Generative AI applied to software development workflows.</w:t>
      </w:r>
    </w:p>
    <w:p>
      <w:r>
        <w:t>PART VI — Agentic AI</w:t>
      </w:r>
    </w:p>
    <w:p>
      <w:r>
        <w:t>18. What is Agentic AI?</w:t>
      </w:r>
    </w:p>
    <w:p>
      <w:r>
        <w:t>Agentic AI refers to autonomous AI systems that:</w:t>
      </w:r>
    </w:p>
    <w:p>
      <w:r>
        <w:t>Perceive environments</w:t>
      </w:r>
    </w:p>
    <w:p>
      <w:r>
        <w:t>Reason about goals</w:t>
      </w:r>
    </w:p>
    <w:p>
      <w:r>
        <w:t>Plan actions</w:t>
      </w:r>
    </w:p>
    <w:p>
      <w:r>
        <w:t>Execute decisions</w:t>
      </w:r>
    </w:p>
    <w:p>
      <w:r>
        <w:t>Adapt over time</w:t>
      </w:r>
    </w:p>
    <w:p>
      <w:r>
        <w:t>Agentic systems emphasize autonomy and goal-directed behavior.</w:t>
      </w:r>
    </w:p>
    <w:p>
      <w:r>
        <w:t>19. Core Components of an AI Agent</w:t>
      </w:r>
    </w:p>
    <w:p>
      <w:r>
        <w:t>Perception – Observing inputs/environment</w:t>
      </w:r>
    </w:p>
    <w:p>
      <w:r>
        <w:t>Reasoning – Interpreting and deciding</w:t>
      </w:r>
    </w:p>
    <w:p>
      <w:r>
        <w:t>Planning – Sequencing actions</w:t>
      </w:r>
    </w:p>
    <w:p>
      <w:r>
        <w:t>Action – Executing via tools/APIs</w:t>
      </w:r>
    </w:p>
    <w:p>
      <w:r>
        <w:t>Memory – Retaining context</w:t>
      </w:r>
    </w:p>
    <w:p>
      <w:r>
        <w:t>20. Applications of Agentic AI</w:t>
      </w:r>
    </w:p>
    <w:p>
      <w:r>
        <w:t>Autonomous research assistants</w:t>
      </w:r>
    </w:p>
    <w:p>
      <w:r>
        <w:t>Intelligent tutoring systems</w:t>
      </w:r>
    </w:p>
    <w:p>
      <w:r>
        <w:t>Workflow automation agents</w:t>
      </w:r>
    </w:p>
    <w:p>
      <w:r>
        <w:t>Academic advising systems</w:t>
      </w:r>
    </w:p>
    <w:p>
      <w:r>
        <w:t>Decision-support systems</w:t>
      </w:r>
    </w:p>
    <w:p>
      <w:r>
        <w:t>Agentic systems may use generative models (like those powering GitHub Copilot) as their reasoning engine, but extend them with planning, memory, and tool-use capabilities.</w:t>
      </w:r>
    </w:p>
    <w:p>
      <w:r>
        <w:t>PART VII — Integration and Comparison</w:t>
      </w:r>
    </w:p>
    <w:p>
      <w:r>
        <w:t>21. Generative AI vs Agentic AI</w:t>
      </w:r>
    </w:p>
    <w:p>
      <w:r>
        <w:t>Aspect</w:t>
      </w:r>
    </w:p>
    <w:p>
      <w:r>
        <w:t>Generative AI</w:t>
      </w:r>
    </w:p>
    <w:p>
      <w:r>
        <w:t>Agentic AI</w:t>
      </w:r>
    </w:p>
    <w:p>
      <w:r>
        <w:t>Primary Focus</w:t>
      </w:r>
    </w:p>
    <w:p>
      <w:r>
        <w:t>Content generation</w:t>
      </w:r>
    </w:p>
    <w:p>
      <w:r>
        <w:t>Goal-driven action</w:t>
      </w:r>
    </w:p>
    <w:p>
      <w:r>
        <w:t>Core Capability</w:t>
      </w:r>
    </w:p>
    <w:p>
      <w:r>
        <w:t>Generate data</w:t>
      </w:r>
    </w:p>
    <w:p>
      <w:r>
        <w:t>Decide and act</w:t>
      </w:r>
    </w:p>
    <w:p>
      <w:r>
        <w:t>Autonomy</w:t>
      </w:r>
    </w:p>
    <w:p>
      <w:r>
        <w:t>Limited</w:t>
      </w:r>
    </w:p>
    <w:p>
      <w:r>
        <w:t>High</w:t>
      </w:r>
    </w:p>
    <w:p>
      <w:r>
        <w:t>Interaction</w:t>
      </w:r>
    </w:p>
    <w:p>
      <w:r>
        <w:t>Prompt-based</w:t>
      </w:r>
    </w:p>
    <w:p>
      <w:r>
        <w:t>Environment-based</w:t>
      </w:r>
    </w:p>
    <w:p>
      <w:r>
        <w:t>Memory</w:t>
      </w:r>
    </w:p>
    <w:p>
      <w:r>
        <w:t>Often short-term</w:t>
      </w:r>
    </w:p>
    <w:p>
      <w:r>
        <w:t>Persistent</w:t>
      </w:r>
    </w:p>
    <w:p>
      <w:r>
        <w:t>Output</w:t>
      </w:r>
    </w:p>
    <w:p>
      <w:r>
        <w:t>Text, images, code</w:t>
      </w:r>
    </w:p>
    <w:p>
      <w:r>
        <w:t>Actions, plans, decisions</w:t>
      </w:r>
    </w:p>
    <w:p>
      <w:r>
        <w:t>✔ Generative AI often acts as the cognitive engine within agentic systems.</w:t>
      </w:r>
    </w:p>
    <w:p>
      <w:r>
        <w:t>22. Architectural Perspectives</w:t>
      </w:r>
    </w:p>
    <w:p>
      <w:r>
        <w:t>22.1 Generative Model Flow</w:t>
      </w:r>
    </w:p>
    <w:p>
      <w:r>
        <w:t>Training Data→ Deep Neural Network→ Learned Probability Distribution→ Generated Output</w:t>
      </w:r>
    </w:p>
    <w:p>
      <w:r>
        <w:t>22.2 Agentic Feedback Loop</w:t>
      </w:r>
    </w:p>
    <w:p>
      <w:r>
        <w:t>Environment↔ AI Agent (Perception → Reasoning → Planning → Action → Memory)↔ Environment</w:t>
      </w:r>
    </w:p>
    <w:p>
      <w:r>
        <w:t>22.3 Combined Architecture</w:t>
      </w:r>
    </w:p>
    <w:p>
      <w:r>
        <w:t>Agent→ Generative Model (LLM)→ Planning Logic→ Tool Execution→ Environment</w:t>
      </w:r>
    </w:p>
    <w:p>
      <w:r>
        <w:t>Modern intelligent systems increasingly integrate:</w:t>
      </w:r>
    </w:p>
    <w:p>
      <w:r>
        <w:t>Data-centric modeling</w:t>
      </w:r>
    </w:p>
    <w:p>
      <w:r>
        <w:t>Generative intelligence</w:t>
      </w:r>
    </w:p>
    <w:p>
      <w:r>
        <w:t>Autonomous agent architectures</w:t>
      </w:r>
    </w:p>
    <w:p>
      <w:r>
        <w:t>PART VIII — Ethical and Practical Considerations</w:t>
      </w:r>
    </w:p>
    <w:p>
      <w:r>
        <w:t>Bias and fairness</w:t>
      </w:r>
    </w:p>
    <w:p>
      <w:r>
        <w:t>Hallucinations and reliability</w:t>
      </w:r>
    </w:p>
    <w:p>
      <w:r>
        <w:t>Over-reliance on AI-generated code (e.g., Copilot suggestions must be reviewed)</w:t>
      </w:r>
    </w:p>
    <w:p>
      <w:r>
        <w:t>Data privacy and security</w:t>
      </w:r>
    </w:p>
    <w:p>
      <w:r>
        <w:t>Responsible deployment in education and research</w:t>
      </w:r>
    </w:p>
    <w:p>
      <w:r>
        <w:t>Final Integrated Summary</w:t>
      </w:r>
    </w:p>
    <w:p>
      <w:r>
        <w:t>Data Science provides the structured lifecycle for transforming raw data into value.</w:t>
      </w:r>
    </w:p>
    <w:p>
      <w:r>
        <w:t>Machine Learning and Deep Learning power predictive systems.</w:t>
      </w:r>
    </w:p>
    <w:p>
      <w:r>
        <w:t>Generative AI creates new content (e.g., text, images, code via GitHub Copilot).</w:t>
      </w:r>
    </w:p>
    <w:p>
      <w:r>
        <w:t>Agentic AI builds autonomous, goal-directed systems.</w:t>
      </w:r>
    </w:p>
    <w:p>
      <w:r>
        <w:t>The future of intelligent systems lies in integrating:</w:t>
      </w:r>
    </w:p>
    <w:p>
      <w:r>
        <w:t>Strong data foundations</w:t>
      </w:r>
    </w:p>
    <w:p>
      <w:r>
        <w:t>Robust modeling techniques</w:t>
      </w:r>
    </w:p>
    <w:p>
      <w:r>
        <w:t>Generative capabilities</w:t>
      </w:r>
    </w:p>
    <w:p>
      <w:r>
        <w:t>Autonomous agent architectures</w:t>
      </w:r>
    </w:p>
    <w:p>
      <w:r>
        <w:t>into scalable, responsible, and domain-aware solutions.</w:t>
      </w:r>
    </w:p>
    <w:p>
      <w:pPr>
        <w:pStyle w:val="Heading2"/>
      </w:pPr>
      <w:r>
        <w:t>Readings</w:t>
      </w:r>
    </w:p>
    <w:p>
      <w:r>
        <w:t>Primary textbook and selected papers as indicated in class.</w:t>
      </w:r>
    </w:p>
    <w:p>
      <w:pPr>
        <w:pStyle w:val="Heading2"/>
      </w:pPr>
      <w:r>
        <w:t>Assessment</w:t>
      </w:r>
    </w:p>
    <w:p>
      <w:r>
        <w:t>Final GPA</w:t>
      </w:r>
    </w:p>
    <w:p>
      <w:pPr>
        <w:pStyle w:val="Heading2"/>
      </w:pPr>
      <w:r>
        <w:t>Contact</w:t>
      </w:r>
    </w:p>
    <w:p>
      <w:r>
        <w:t>Instructor: Dr. Mustafa Hameed. Office hours: TBD. Email: example@university.edu</w:t>
      </w:r>
    </w:p>
    <w:p>
      <w:pPr>
        <w:pStyle w:val="Heading2"/>
        <w:jc w:val="left"/>
      </w:pPr>
      <w:r>
        <w:rPr>
          <w:b/>
        </w:rPr>
        <w:t>Data Science Diagram</w:t>
      </w:r>
    </w:p>
    <w:p>
      <w:r>
        <w:t>Diagram: [Insert a diagram illustrating Data → Processing → Modeling → Deployment]</w:t>
      </w:r>
    </w:p>
    <w:p>
      <w:pPr>
        <w:pStyle w:val="Heading2"/>
        <w:jc w:val="left"/>
      </w:pPr>
      <w:r>
        <w:rPr>
          <w:b/>
        </w:rPr>
        <w:t>Definitions &amp; Related Fields</w:t>
      </w:r>
    </w:p>
    <w:p>
      <w:r>
        <w:rPr>
          <w:b/>
        </w:rPr>
        <w:t xml:space="preserve">Business Analytics: </w:t>
      </w:r>
      <w:r>
        <w:t>The practice of using data analysis and quantitative methods to support business decision-making, often focused on descriptive and diagnostic analytics to improve operations and strategy.</w:t>
      </w:r>
    </w:p>
    <w:p>
      <w:r>
        <w:rPr>
          <w:b/>
        </w:rPr>
        <w:t xml:space="preserve">Health Analytics: </w:t>
      </w:r>
      <w:r>
        <w:t>Application of data analysis, statistical models, and machine learning to health-care data to improve patient outcomes, operational efficiency, and public health decisions.</w:t>
      </w:r>
    </w:p>
    <w:p>
      <w:r>
        <w:rPr>
          <w:b/>
        </w:rPr>
        <w:t xml:space="preserve">Business Intelligence (BI): </w:t>
      </w:r>
      <w:r>
        <w:t>Tools and systems that play a key role in the strategic planning process of a corporation, transforming raw data into meaningful and useful information for business analysis.</w:t>
      </w:r>
    </w:p>
    <w:p>
      <w:r>
        <w:rPr>
          <w:b/>
        </w:rPr>
        <w:t xml:space="preserve">Learning Analytics: </w:t>
      </w:r>
      <w:r>
        <w:t>Measurement, collection, analysis and reporting of data about learners and their contexts, for purposes of understanding and optimizing learning and the environments in which it occurs.</w:t>
      </w:r>
    </w:p>
    <w:p>
      <w:r>
        <w:rPr>
          <w:b/>
        </w:rPr>
        <w:t xml:space="preserve">FinTech: </w:t>
      </w:r>
      <w:r>
        <w:t>Technology-driven innovation in financial services, using data analytics, machine learning, and software to improve financial activities and customer experiences.</w:t>
      </w:r>
    </w:p>
    <w:p>
      <w:r>
        <w:rPr>
          <w:b/>
        </w:rPr>
        <w:t xml:space="preserve">Digital Marketing: </w:t>
      </w:r>
      <w:r>
        <w:t>Use of digital channels and data-driven techniques to reach and engage customers, optimize campaigns, and measure marketing performance.</w:t>
      </w:r>
    </w:p>
    <w:p>
      <w:pPr>
        <w:pStyle w:val="Heading2"/>
        <w:jc w:val="left"/>
      </w:pPr>
      <w:r>
        <w:rPr>
          <w:b/>
        </w:rPr>
        <w:t>Relevance to Data Science</w:t>
      </w:r>
    </w:p>
    <w:p>
      <w:r>
        <w:rPr>
          <w:b/>
        </w:rPr>
        <w:t xml:space="preserve">Business Analytics: </w:t>
      </w:r>
      <w:r>
        <w:t>Business analytics overlaps with data science on data cleaning, visualization, and modeling; data scientists provide predictive models while BA focuses on translating insights to business action.</w:t>
      </w:r>
    </w:p>
    <w:p>
      <w:r>
        <w:rPr>
          <w:b/>
        </w:rPr>
        <w:t xml:space="preserve">Health Analytics: </w:t>
      </w:r>
      <w:r>
        <w:t>Health analytics leverages data science methods (EHR analysis, predictive risk modeling) to enable evidence-based clinical decisions and population health management.</w:t>
      </w:r>
    </w:p>
    <w:p>
      <w:r>
        <w:rPr>
          <w:b/>
        </w:rPr>
        <w:t xml:space="preserve">Business Intelligence (BI): </w:t>
      </w:r>
      <w:r>
        <w:t>BI provides dashboards and historical reporting; data science complements BI by adding predictive and prescriptive analytics for forward-looking decisions.</w:t>
      </w:r>
    </w:p>
    <w:p>
      <w:r>
        <w:rPr>
          <w:b/>
        </w:rPr>
        <w:t xml:space="preserve">Learning Analytics: </w:t>
      </w:r>
      <w:r>
        <w:t>Learning analytics uses data science to personalize learning pathways, detect at-risk students, and measure educational interventions.</w:t>
      </w:r>
    </w:p>
    <w:p>
      <w:r>
        <w:rPr>
          <w:b/>
        </w:rPr>
        <w:t xml:space="preserve">FinTech: </w:t>
      </w:r>
      <w:r>
        <w:t>FinTech applies machine learning for credit scoring, fraud detection, and algorithmic trading—areas where data science models are core.</w:t>
      </w:r>
    </w:p>
    <w:p>
      <w:r>
        <w:rPr>
          <w:b/>
        </w:rPr>
        <w:t xml:space="preserve">Digital Marketing: </w:t>
      </w:r>
      <w:r>
        <w:t>Digital marketing relies on data science for customer segmentation, recommendation systems, A/B testing, and campaign optimization.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Lecture101 — Foundations of Data Science    |   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The Islamia University of Bahawalpur — Department of Information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